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Fake News Detection Model Explanation</w:t>
      </w:r>
    </w:p>
    <w:p>
      <w:pPr>
        <w:jc w:val="center"/>
      </w:pPr>
      <w:r>
        <w:rPr>
          <w:i/>
          <w:sz w:val="28"/>
        </w:rPr>
        <w:t>Understanding How DistilBERT Determines Real vs Fake News</w:t>
      </w:r>
    </w:p>
    <w:p/>
    <w:p>
      <w:pPr>
        <w:pStyle w:val="Heading1"/>
      </w:pPr>
      <w:r>
        <w:t>1. Model Overview</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Details</w:t>
            </w:r>
          </w:p>
        </w:tc>
      </w:tr>
      <w:tr>
        <w:tc>
          <w:tcPr>
            <w:tcW w:type="dxa" w:w="4320"/>
          </w:tcPr>
          <w:p>
            <w:r>
              <w:t>Model Architecture</w:t>
            </w:r>
          </w:p>
        </w:tc>
        <w:tc>
          <w:tcPr>
            <w:tcW w:type="dxa" w:w="4320"/>
          </w:tcPr>
          <w:p>
            <w:r>
              <w:t>DistilBERT (Distilled BERT)</w:t>
            </w:r>
          </w:p>
        </w:tc>
      </w:tr>
      <w:tr>
        <w:tc>
          <w:tcPr>
            <w:tcW w:type="dxa" w:w="4320"/>
          </w:tcPr>
          <w:p>
            <w:r>
              <w:t>Parameters</w:t>
            </w:r>
          </w:p>
        </w:tc>
        <w:tc>
          <w:tcPr>
            <w:tcW w:type="dxa" w:w="4320"/>
          </w:tcPr>
          <w:p>
            <w:r>
              <w:t>66 Million (lightweight)</w:t>
            </w:r>
          </w:p>
        </w:tc>
      </w:tr>
      <w:tr>
        <w:tc>
          <w:tcPr>
            <w:tcW w:type="dxa" w:w="4320"/>
          </w:tcPr>
          <w:p>
            <w:r>
              <w:t>Training Data</w:t>
            </w:r>
          </w:p>
        </w:tc>
        <w:tc>
          <w:tcPr>
            <w:tcW w:type="dxa" w:w="4320"/>
          </w:tcPr>
          <w:p>
            <w:r>
              <w:t>34,483 articles (LIAR 12.8k + FakeNewsNet 21.7k)</w:t>
            </w:r>
          </w:p>
        </w:tc>
      </w:tr>
      <w:tr>
        <w:tc>
          <w:tcPr>
            <w:tcW w:type="dxa" w:w="4320"/>
          </w:tcPr>
          <w:p>
            <w:r>
              <w:t>Test Accuracy</w:t>
            </w:r>
          </w:p>
        </w:tc>
        <w:tc>
          <w:tcPr>
            <w:tcW w:type="dxa" w:w="4320"/>
          </w:tcPr>
          <w:p>
            <w:r>
              <w:t>76.2%</w:t>
            </w:r>
          </w:p>
        </w:tc>
      </w:tr>
    </w:tbl>
    <w:p>
      <w:r>
        <w:br w:type="page"/>
      </w:r>
    </w:p>
    <w:p>
      <w:pPr>
        <w:pStyle w:val="Heading1"/>
      </w:pPr>
      <w:r>
        <w:t>2. Key Factors the Model Learned to Detect</w:t>
      </w:r>
    </w:p>
    <w:p>
      <w:pPr>
        <w:pStyle w:val="Heading2"/>
      </w:pPr>
      <w:r>
        <w:t>2.1 What Makes News Look FAKE:</w:t>
      </w:r>
    </w:p>
    <w:p>
      <w:pPr>
        <w:pStyle w:val="ListBullet"/>
      </w:pPr>
      <w:r>
        <w:t>Sensational language (exclamation marks, dramatic adjectives)</w:t>
      </w:r>
    </w:p>
    <w:p>
      <w:pPr>
        <w:pStyle w:val="ListBullet"/>
      </w:pPr>
      <w:r>
        <w:t>Celebrity gossip and speculation without sources</w:t>
      </w:r>
    </w:p>
    <w:p>
      <w:pPr>
        <w:pStyle w:val="ListBullet"/>
      </w:pPr>
      <w:r>
        <w:t>Unverified claims and hedging language ("reportedly", "allegedly")</w:t>
      </w:r>
    </w:p>
    <w:p>
      <w:pPr>
        <w:pStyle w:val="ListBullet"/>
      </w:pPr>
      <w:r>
        <w:t>Vague assertions without factual anchors</w:t>
      </w:r>
    </w:p>
    <w:p>
      <w:pPr>
        <w:pStyle w:val="ListBullet"/>
      </w:pPr>
      <w:r>
        <w:t>Emotional appeals rather than factual reporting</w:t>
      </w:r>
    </w:p>
    <w:p>
      <w:pPr>
        <w:pStyle w:val="ListBullet"/>
      </w:pPr>
      <w:r>
        <w:t>Missing attribution or credible sources</w:t>
      </w:r>
    </w:p>
    <w:p>
      <w:pPr>
        <w:pStyle w:val="ListBullet"/>
      </w:pPr>
      <w:r>
        <w:t>Tabloid-style clickbait headlines</w:t>
      </w:r>
    </w:p>
    <w:p>
      <w:pPr>
        <w:pStyle w:val="ListBullet"/>
      </w:pPr>
      <w:r>
        <w:t>Short, vague claims without context</w:t>
      </w:r>
    </w:p>
    <w:p>
      <w:pPr>
        <w:pStyle w:val="Heading2"/>
      </w:pPr>
      <w:r>
        <w:t>2.2 What Makes News Look REAL:</w:t>
      </w:r>
    </w:p>
    <w:p>
      <w:pPr>
        <w:pStyle w:val="ListBullet"/>
      </w:pPr>
      <w:r>
        <w:t>Direct quotes from credible sources</w:t>
      </w:r>
    </w:p>
    <w:p>
      <w:pPr>
        <w:pStyle w:val="ListBullet"/>
      </w:pPr>
      <w:r>
        <w:t>Clear attribution ("according to", "announces", "reveals")</w:t>
      </w:r>
    </w:p>
    <w:p>
      <w:pPr>
        <w:pStyle w:val="ListBullet"/>
      </w:pPr>
      <w:r>
        <w:t>Specific facts, numbers, and dates</w:t>
      </w:r>
    </w:p>
    <w:p>
      <w:pPr>
        <w:pStyle w:val="ListBullet"/>
      </w:pPr>
      <w:r>
        <w:t>Formal news reporting tone</w:t>
      </w:r>
    </w:p>
    <w:p>
      <w:pPr>
        <w:pStyle w:val="ListBullet"/>
      </w:pPr>
      <w:r>
        <w:t>Institutional/legal references</w:t>
      </w:r>
    </w:p>
    <w:p>
      <w:pPr>
        <w:pStyle w:val="ListBullet"/>
      </w:pPr>
      <w:r>
        <w:t>Less sensationalism, more neutral language</w:t>
      </w:r>
    </w:p>
    <w:p>
      <w:pPr>
        <w:pStyle w:val="ListBullet"/>
      </w:pPr>
      <w:r>
        <w:t>Well-structured sentences with proper grammar</w:t>
      </w:r>
    </w:p>
    <w:p>
      <w:pPr>
        <w:pStyle w:val="ListBullet"/>
      </w:pPr>
      <w:r>
        <w:t>Subject attribution with "says" or similar verbs</w:t>
      </w:r>
    </w:p>
    <w:p>
      <w:r>
        <w:br w:type="page"/>
      </w:r>
    </w:p>
    <w:p>
      <w:pPr>
        <w:pStyle w:val="Heading1"/>
      </w:pPr>
      <w:r>
        <w:t>3. 10 Real Examples with Detailed Analysis</w:t>
      </w:r>
    </w:p>
    <w:p>
      <w:pPr>
        <w:pStyle w:val="Heading2"/>
      </w:pPr>
      <w:r>
        <w:t>Example #1: ✅ CORRECT</w:t>
      </w:r>
    </w:p>
    <w:p>
      <w:r>
        <w:t>Text: jennifer lopez not engaged to alex rodriguez despite ring speculation</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FAKE</w:t>
            </w:r>
          </w:p>
        </w:tc>
      </w:tr>
      <w:tr>
        <w:tc>
          <w:tcPr>
            <w:tcW w:type="dxa" w:w="4320"/>
          </w:tcPr>
          <w:p>
            <w:r>
              <w:t>Model Prediction</w:t>
            </w:r>
          </w:p>
        </w:tc>
        <w:tc>
          <w:tcPr>
            <w:tcW w:type="dxa" w:w="4320"/>
          </w:tcPr>
          <w:p>
            <w:r>
              <w:t>FAKE</w:t>
            </w:r>
          </w:p>
        </w:tc>
      </w:tr>
      <w:tr>
        <w:tc>
          <w:tcPr>
            <w:tcW w:type="dxa" w:w="4320"/>
          </w:tcPr>
          <w:p>
            <w:r>
              <w:t>Confidence Score</w:t>
            </w:r>
          </w:p>
        </w:tc>
        <w:tc>
          <w:tcPr>
            <w:tcW w:type="dxa" w:w="4320"/>
          </w:tcPr>
          <w:p>
            <w:r>
              <w:t>P(FAKE)=0.9102 (91.0%)</w:t>
            </w:r>
          </w:p>
        </w:tc>
      </w:tr>
      <w:tr>
        <w:tc>
          <w:tcPr>
            <w:tcW w:type="dxa" w:w="4320"/>
          </w:tcPr>
          <w:p>
            <w:r>
              <w:t>Result</w:t>
            </w:r>
          </w:p>
        </w:tc>
        <w:tc>
          <w:tcPr>
            <w:tcW w:type="dxa" w:w="4320"/>
          </w:tcPr>
          <w:p>
            <w:r>
              <w:t>✅ CORRECT</w:t>
            </w:r>
          </w:p>
        </w:tc>
      </w:tr>
      <w:tr>
        <w:tc>
          <w:tcPr>
            <w:tcW w:type="dxa" w:w="4320"/>
          </w:tcPr>
          <w:p>
            <w:r>
              <w:t>Why This Category?</w:t>
            </w:r>
          </w:p>
        </w:tc>
        <w:tc>
          <w:tcPr>
            <w:tcW w:type="dxa" w:w="4320"/>
          </w:tcPr>
          <w:p>
            <w:r>
              <w:t>Celebrity gossip with speculation</w:t>
            </w:r>
          </w:p>
        </w:tc>
      </w:tr>
    </w:tbl>
    <w:p>
      <w:r>
        <w:t>Key Factors Detected:</w:t>
      </w:r>
    </w:p>
    <w:p>
      <w:pPr>
        <w:pStyle w:val="ListBullet"/>
      </w:pPr>
      <w:r>
        <w:t>Gossip-related keywords</w:t>
      </w:r>
    </w:p>
    <w:p>
      <w:pPr>
        <w:pStyle w:val="ListBullet"/>
      </w:pPr>
      <w:r>
        <w:t>Celebrity mentions (gossip-prone domain)</w:t>
      </w:r>
    </w:p>
    <w:p>
      <w:pPr>
        <w:pStyle w:val="ListBullet"/>
      </w:pPr>
      <w:r>
        <w:t>No sources or attribution</w:t>
      </w:r>
    </w:p>
    <w:p/>
    <w:p>
      <w:pPr>
        <w:pStyle w:val="Heading2"/>
      </w:pPr>
      <w:r>
        <w:t>Example #2: ✅ CORRECT</w:t>
      </w:r>
    </w:p>
    <w:p>
      <w:r>
        <w:t>Text: avicii's funeral will be private, according to family</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REAL</w:t>
            </w:r>
          </w:p>
        </w:tc>
      </w:tr>
      <w:tr>
        <w:tc>
          <w:tcPr>
            <w:tcW w:type="dxa" w:w="4320"/>
          </w:tcPr>
          <w:p>
            <w:r>
              <w:t>Model Prediction</w:t>
            </w:r>
          </w:p>
        </w:tc>
        <w:tc>
          <w:tcPr>
            <w:tcW w:type="dxa" w:w="4320"/>
          </w:tcPr>
          <w:p>
            <w:r>
              <w:t>REAL</w:t>
            </w:r>
          </w:p>
        </w:tc>
      </w:tr>
      <w:tr>
        <w:tc>
          <w:tcPr>
            <w:tcW w:type="dxa" w:w="4320"/>
          </w:tcPr>
          <w:p>
            <w:r>
              <w:t>Confidence Score</w:t>
            </w:r>
          </w:p>
        </w:tc>
        <w:tc>
          <w:tcPr>
            <w:tcW w:type="dxa" w:w="4320"/>
          </w:tcPr>
          <w:p>
            <w:r>
              <w:t>P(FAKE)=0.7101 (71.0%)</w:t>
            </w:r>
          </w:p>
        </w:tc>
      </w:tr>
      <w:tr>
        <w:tc>
          <w:tcPr>
            <w:tcW w:type="dxa" w:w="4320"/>
          </w:tcPr>
          <w:p>
            <w:r>
              <w:t>Result</w:t>
            </w:r>
          </w:p>
        </w:tc>
        <w:tc>
          <w:tcPr>
            <w:tcW w:type="dxa" w:w="4320"/>
          </w:tcPr>
          <w:p>
            <w:r>
              <w:t>✅ CORRECT</w:t>
            </w:r>
          </w:p>
        </w:tc>
      </w:tr>
      <w:tr>
        <w:tc>
          <w:tcPr>
            <w:tcW w:type="dxa" w:w="4320"/>
          </w:tcPr>
          <w:p>
            <w:r>
              <w:t>Why This Category?</w:t>
            </w:r>
          </w:p>
        </w:tc>
        <w:tc>
          <w:tcPr>
            <w:tcW w:type="dxa" w:w="4320"/>
          </w:tcPr>
          <w:p>
            <w:r>
              <w:t>Factual announcement from family</w:t>
            </w:r>
          </w:p>
        </w:tc>
      </w:tr>
    </w:tbl>
    <w:p>
      <w:r>
        <w:t>Key Factors Detected:</w:t>
      </w:r>
    </w:p>
    <w:p>
      <w:pPr>
        <w:pStyle w:val="ListBullet"/>
      </w:pPr>
      <w:r>
        <w:t>Source attribution: 'according to'</w:t>
      </w:r>
    </w:p>
    <w:p>
      <w:pPr>
        <w:pStyle w:val="ListBullet"/>
      </w:pPr>
      <w:r>
        <w:t>Formal/official context</w:t>
      </w:r>
    </w:p>
    <w:p>
      <w:pPr>
        <w:pStyle w:val="ListBullet"/>
      </w:pPr>
      <w:r>
        <w:t>Neutral, factual language</w:t>
      </w:r>
    </w:p>
    <w:p/>
    <w:p>
      <w:pPr>
        <w:pStyle w:val="Heading2"/>
      </w:pPr>
      <w:r>
        <w:t>Example #3: ❌ INCORRECT</w:t>
      </w:r>
    </w:p>
    <w:p>
      <w:r>
        <w:t>Text: faith hill's hell: throat cancer horror resurfaces — as husband tim mcgraw collapses</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FAKE</w:t>
            </w:r>
          </w:p>
        </w:tc>
      </w:tr>
      <w:tr>
        <w:tc>
          <w:tcPr>
            <w:tcW w:type="dxa" w:w="4320"/>
          </w:tcPr>
          <w:p>
            <w:r>
              <w:t>Model Prediction</w:t>
            </w:r>
          </w:p>
        </w:tc>
        <w:tc>
          <w:tcPr>
            <w:tcW w:type="dxa" w:w="4320"/>
          </w:tcPr>
          <w:p>
            <w:r>
              <w:t>REAL</w:t>
            </w:r>
          </w:p>
        </w:tc>
      </w:tr>
      <w:tr>
        <w:tc>
          <w:tcPr>
            <w:tcW w:type="dxa" w:w="4320"/>
          </w:tcPr>
          <w:p>
            <w:r>
              <w:t>Confidence Score</w:t>
            </w:r>
          </w:p>
        </w:tc>
        <w:tc>
          <w:tcPr>
            <w:tcW w:type="dxa" w:w="4320"/>
          </w:tcPr>
          <w:p>
            <w:r>
              <w:t>P(FAKE)=0.8017 (80.2%)</w:t>
            </w:r>
          </w:p>
        </w:tc>
      </w:tr>
      <w:tr>
        <w:tc>
          <w:tcPr>
            <w:tcW w:type="dxa" w:w="4320"/>
          </w:tcPr>
          <w:p>
            <w:r>
              <w:t>Result</w:t>
            </w:r>
          </w:p>
        </w:tc>
        <w:tc>
          <w:tcPr>
            <w:tcW w:type="dxa" w:w="4320"/>
          </w:tcPr>
          <w:p>
            <w:r>
              <w:t>❌ INCORRECT</w:t>
            </w:r>
          </w:p>
        </w:tc>
      </w:tr>
      <w:tr>
        <w:tc>
          <w:tcPr>
            <w:tcW w:type="dxa" w:w="4320"/>
          </w:tcPr>
          <w:p>
            <w:r>
              <w:t>Why This Category?</w:t>
            </w:r>
          </w:p>
        </w:tc>
        <w:tc>
          <w:tcPr>
            <w:tcW w:type="dxa" w:w="4320"/>
          </w:tcPr>
          <w:p>
            <w:r>
              <w:t>Sensational language with drama and health claims</w:t>
            </w:r>
          </w:p>
        </w:tc>
      </w:tr>
    </w:tbl>
    <w:p>
      <w:r>
        <w:t>Key Factors Detected:</w:t>
      </w:r>
    </w:p>
    <w:p>
      <w:pPr>
        <w:pStyle w:val="ListBullet"/>
      </w:pPr>
      <w:r>
        <w:t>Sensational adjectives (horror, hell, drama)</w:t>
      </w:r>
    </w:p>
    <w:p>
      <w:pPr>
        <w:pStyle w:val="ListBullet"/>
      </w:pPr>
      <w:r>
        <w:t>Health crisis claims without evidence</w:t>
      </w:r>
    </w:p>
    <w:p>
      <w:pPr>
        <w:pStyle w:val="ListBullet"/>
      </w:pPr>
      <w:r>
        <w:t>Tabloid-style presentation</w:t>
      </w:r>
    </w:p>
    <w:p/>
    <w:p>
      <w:pPr>
        <w:pStyle w:val="Heading2"/>
      </w:pPr>
      <w:r>
        <w:t>Example #4: ❌ INCORRECT</w:t>
      </w:r>
    </w:p>
    <w:p>
      <w:r>
        <w:t>Text: as a senator, hillary clinton paid women less than the men in her office.</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FAKE</w:t>
            </w:r>
          </w:p>
        </w:tc>
      </w:tr>
      <w:tr>
        <w:tc>
          <w:tcPr>
            <w:tcW w:type="dxa" w:w="4320"/>
          </w:tcPr>
          <w:p>
            <w:r>
              <w:t>Model Prediction</w:t>
            </w:r>
          </w:p>
        </w:tc>
        <w:tc>
          <w:tcPr>
            <w:tcW w:type="dxa" w:w="4320"/>
          </w:tcPr>
          <w:p>
            <w:r>
              <w:t>REAL</w:t>
            </w:r>
          </w:p>
        </w:tc>
      </w:tr>
      <w:tr>
        <w:tc>
          <w:tcPr>
            <w:tcW w:type="dxa" w:w="4320"/>
          </w:tcPr>
          <w:p>
            <w:r>
              <w:t>Confidence Score</w:t>
            </w:r>
          </w:p>
        </w:tc>
        <w:tc>
          <w:tcPr>
            <w:tcW w:type="dxa" w:w="4320"/>
          </w:tcPr>
          <w:p>
            <w:r>
              <w:t>P(FAKE)=0.5717 (57.2%)</w:t>
            </w:r>
          </w:p>
        </w:tc>
      </w:tr>
      <w:tr>
        <w:tc>
          <w:tcPr>
            <w:tcW w:type="dxa" w:w="4320"/>
          </w:tcPr>
          <w:p>
            <w:r>
              <w:t>Result</w:t>
            </w:r>
          </w:p>
        </w:tc>
        <w:tc>
          <w:tcPr>
            <w:tcW w:type="dxa" w:w="4320"/>
          </w:tcPr>
          <w:p>
            <w:r>
              <w:t>❌ INCORRECT</w:t>
            </w:r>
          </w:p>
        </w:tc>
      </w:tr>
      <w:tr>
        <w:tc>
          <w:tcPr>
            <w:tcW w:type="dxa" w:w="4320"/>
          </w:tcPr>
          <w:p>
            <w:r>
              <w:t>Why This Category?</w:t>
            </w:r>
          </w:p>
        </w:tc>
        <w:tc>
          <w:tcPr>
            <w:tcW w:type="dxa" w:w="4320"/>
          </w:tcPr>
          <w:p>
            <w:r>
              <w:t>Political statement without verification</w:t>
            </w:r>
          </w:p>
        </w:tc>
      </w:tr>
    </w:tbl>
    <w:p>
      <w:r>
        <w:t>Key Factors Detected:</w:t>
      </w:r>
    </w:p>
    <w:p>
      <w:pPr>
        <w:pStyle w:val="ListBullet"/>
      </w:pPr>
      <w:r>
        <w:t>Political topic (ambiguous)</w:t>
      </w:r>
    </w:p>
    <w:p>
      <w:pPr>
        <w:pStyle w:val="ListBullet"/>
      </w:pPr>
      <w:r>
        <w:t>No source attribution</w:t>
      </w:r>
    </w:p>
    <w:p>
      <w:pPr>
        <w:pStyle w:val="ListBullet"/>
      </w:pPr>
      <w:r>
        <w:t>Could be misrepresented fact</w:t>
      </w:r>
    </w:p>
    <w:p/>
    <w:p>
      <w:pPr>
        <w:pStyle w:val="Heading2"/>
      </w:pPr>
      <w:r>
        <w:t>Example #5: ✅ CORRECT</w:t>
      </w:r>
    </w:p>
    <w:p>
      <w:r>
        <w:t>Text: kim cattrall says she's 'never been friends' with her 'sex and the city' co-stars</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REAL</w:t>
            </w:r>
          </w:p>
        </w:tc>
      </w:tr>
      <w:tr>
        <w:tc>
          <w:tcPr>
            <w:tcW w:type="dxa" w:w="4320"/>
          </w:tcPr>
          <w:p>
            <w:r>
              <w:t>Model Prediction</w:t>
            </w:r>
          </w:p>
        </w:tc>
        <w:tc>
          <w:tcPr>
            <w:tcW w:type="dxa" w:w="4320"/>
          </w:tcPr>
          <w:p>
            <w:r>
              <w:t>REAL</w:t>
            </w:r>
          </w:p>
        </w:tc>
      </w:tr>
      <w:tr>
        <w:tc>
          <w:tcPr>
            <w:tcW w:type="dxa" w:w="4320"/>
          </w:tcPr>
          <w:p>
            <w:r>
              <w:t>Confidence Score</w:t>
            </w:r>
          </w:p>
        </w:tc>
        <w:tc>
          <w:tcPr>
            <w:tcW w:type="dxa" w:w="4320"/>
          </w:tcPr>
          <w:p>
            <w:r>
              <w:t>P(FAKE)=0.9671 (96.7%)</w:t>
            </w:r>
          </w:p>
        </w:tc>
      </w:tr>
      <w:tr>
        <w:tc>
          <w:tcPr>
            <w:tcW w:type="dxa" w:w="4320"/>
          </w:tcPr>
          <w:p>
            <w:r>
              <w:t>Result</w:t>
            </w:r>
          </w:p>
        </w:tc>
        <w:tc>
          <w:tcPr>
            <w:tcW w:type="dxa" w:w="4320"/>
          </w:tcPr>
          <w:p>
            <w:r>
              <w:t>✅ CORRECT</w:t>
            </w:r>
          </w:p>
        </w:tc>
      </w:tr>
      <w:tr>
        <w:tc>
          <w:tcPr>
            <w:tcW w:type="dxa" w:w="4320"/>
          </w:tcPr>
          <w:p>
            <w:r>
              <w:t>Why This Category?</w:t>
            </w:r>
          </w:p>
        </w:tc>
        <w:tc>
          <w:tcPr>
            <w:tcW w:type="dxa" w:w="4320"/>
          </w:tcPr>
          <w:p>
            <w:r>
              <w:t>Direct quote from celebrity - verifiable</w:t>
            </w:r>
          </w:p>
        </w:tc>
      </w:tr>
    </w:tbl>
    <w:p>
      <w:r>
        <w:t>Key Factors Detected:</w:t>
      </w:r>
    </w:p>
    <w:p>
      <w:pPr>
        <w:pStyle w:val="ListBullet"/>
      </w:pPr>
      <w:r>
        <w:t>Direct quotation (highest confidence signal)</w:t>
      </w:r>
    </w:p>
    <w:p>
      <w:pPr>
        <w:pStyle w:val="ListBullet"/>
      </w:pPr>
      <w:r>
        <w:t>Verb 'says' with clear subject</w:t>
      </w:r>
    </w:p>
    <w:p>
      <w:pPr>
        <w:pStyle w:val="ListBullet"/>
      </w:pPr>
      <w:r>
        <w:t>Verifiable statement from subject</w:t>
      </w:r>
    </w:p>
    <w:p/>
    <w:p>
      <w:pPr>
        <w:pStyle w:val="Heading2"/>
      </w:pPr>
      <w:r>
        <w:t>Example #6: ✅ CORRECT</w:t>
      </w:r>
    </w:p>
    <w:p>
      <w:r>
        <w:t>Text: the secret life! ben stiller &amp; christine taylor had arguments over another woman</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FAKE</w:t>
            </w:r>
          </w:p>
        </w:tc>
      </w:tr>
      <w:tr>
        <w:tc>
          <w:tcPr>
            <w:tcW w:type="dxa" w:w="4320"/>
          </w:tcPr>
          <w:p>
            <w:r>
              <w:t>Model Prediction</w:t>
            </w:r>
          </w:p>
        </w:tc>
        <w:tc>
          <w:tcPr>
            <w:tcW w:type="dxa" w:w="4320"/>
          </w:tcPr>
          <w:p>
            <w:r>
              <w:t>FAKE</w:t>
            </w:r>
          </w:p>
        </w:tc>
      </w:tr>
      <w:tr>
        <w:tc>
          <w:tcPr>
            <w:tcW w:type="dxa" w:w="4320"/>
          </w:tcPr>
          <w:p>
            <w:r>
              <w:t>Confidence Score</w:t>
            </w:r>
          </w:p>
        </w:tc>
        <w:tc>
          <w:tcPr>
            <w:tcW w:type="dxa" w:w="4320"/>
          </w:tcPr>
          <w:p>
            <w:r>
              <w:t>P(FAKE)=0.9071 (90.7%)</w:t>
            </w:r>
          </w:p>
        </w:tc>
      </w:tr>
      <w:tr>
        <w:tc>
          <w:tcPr>
            <w:tcW w:type="dxa" w:w="4320"/>
          </w:tcPr>
          <w:p>
            <w:r>
              <w:t>Result</w:t>
            </w:r>
          </w:p>
        </w:tc>
        <w:tc>
          <w:tcPr>
            <w:tcW w:type="dxa" w:w="4320"/>
          </w:tcPr>
          <w:p>
            <w:r>
              <w:t>✅ CORRECT</w:t>
            </w:r>
          </w:p>
        </w:tc>
      </w:tr>
      <w:tr>
        <w:tc>
          <w:tcPr>
            <w:tcW w:type="dxa" w:w="4320"/>
          </w:tcPr>
          <w:p>
            <w:r>
              <w:t>Why This Category?</w:t>
            </w:r>
          </w:p>
        </w:tc>
        <w:tc>
          <w:tcPr>
            <w:tcW w:type="dxa" w:w="4320"/>
          </w:tcPr>
          <w:p>
            <w:r>
              <w:t>Sensational title with unverified claims</w:t>
            </w:r>
          </w:p>
        </w:tc>
      </w:tr>
    </w:tbl>
    <w:p>
      <w:r>
        <w:t>Key Factors Detected:</w:t>
      </w:r>
    </w:p>
    <w:p>
      <w:pPr>
        <w:pStyle w:val="ListBullet"/>
      </w:pPr>
      <w:r>
        <w:t>Exclamation mark (emotional language)</w:t>
      </w:r>
    </w:p>
    <w:p>
      <w:pPr>
        <w:pStyle w:val="ListBullet"/>
      </w:pPr>
      <w:r>
        <w:t>Celebrity gossip domain</w:t>
      </w:r>
    </w:p>
    <w:p>
      <w:pPr>
        <w:pStyle w:val="ListBullet"/>
      </w:pPr>
      <w:r>
        <w:t>No sources or verification</w:t>
      </w:r>
    </w:p>
    <w:p/>
    <w:p>
      <w:pPr>
        <w:pStyle w:val="Heading2"/>
      </w:pPr>
      <w:r>
        <w:t>Example #7: ✅ CORRECT</w:t>
      </w:r>
    </w:p>
    <w:p>
      <w:r>
        <w:t>Text: hugh hefner's trust reveals he prohibits drug abuse by family members</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REAL</w:t>
            </w:r>
          </w:p>
        </w:tc>
      </w:tr>
      <w:tr>
        <w:tc>
          <w:tcPr>
            <w:tcW w:type="dxa" w:w="4320"/>
          </w:tcPr>
          <w:p>
            <w:r>
              <w:t>Model Prediction</w:t>
            </w:r>
          </w:p>
        </w:tc>
        <w:tc>
          <w:tcPr>
            <w:tcW w:type="dxa" w:w="4320"/>
          </w:tcPr>
          <w:p>
            <w:r>
              <w:t>REAL</w:t>
            </w:r>
          </w:p>
        </w:tc>
      </w:tr>
      <w:tr>
        <w:tc>
          <w:tcPr>
            <w:tcW w:type="dxa" w:w="4320"/>
          </w:tcPr>
          <w:p>
            <w:r>
              <w:t>Confidence Score</w:t>
            </w:r>
          </w:p>
        </w:tc>
        <w:tc>
          <w:tcPr>
            <w:tcW w:type="dxa" w:w="4320"/>
          </w:tcPr>
          <w:p>
            <w:r>
              <w:t>P(FAKE)=0.8682 (86.8%)</w:t>
            </w:r>
          </w:p>
        </w:tc>
      </w:tr>
      <w:tr>
        <w:tc>
          <w:tcPr>
            <w:tcW w:type="dxa" w:w="4320"/>
          </w:tcPr>
          <w:p>
            <w:r>
              <w:t>Result</w:t>
            </w:r>
          </w:p>
        </w:tc>
        <w:tc>
          <w:tcPr>
            <w:tcW w:type="dxa" w:w="4320"/>
          </w:tcPr>
          <w:p>
            <w:r>
              <w:t>✅ CORRECT</w:t>
            </w:r>
          </w:p>
        </w:tc>
      </w:tr>
      <w:tr>
        <w:tc>
          <w:tcPr>
            <w:tcW w:type="dxa" w:w="4320"/>
          </w:tcPr>
          <w:p>
            <w:r>
              <w:t>Why This Category?</w:t>
            </w:r>
          </w:p>
        </w:tc>
        <w:tc>
          <w:tcPr>
            <w:tcW w:type="dxa" w:w="4320"/>
          </w:tcPr>
          <w:p>
            <w:r>
              <w:t>Specific legal/trust document reference</w:t>
            </w:r>
          </w:p>
        </w:tc>
      </w:tr>
    </w:tbl>
    <w:p>
      <w:r>
        <w:t>Key Factors Detected:</w:t>
      </w:r>
    </w:p>
    <w:p>
      <w:pPr>
        <w:pStyle w:val="ListBullet"/>
      </w:pPr>
      <w:r>
        <w:t>Legal/official document reference</w:t>
      </w:r>
    </w:p>
    <w:p>
      <w:pPr>
        <w:pStyle w:val="ListBullet"/>
      </w:pPr>
      <w:r>
        <w:t>Formal language</w:t>
      </w:r>
    </w:p>
    <w:p>
      <w:pPr>
        <w:pStyle w:val="ListBullet"/>
      </w:pPr>
      <w:r>
        <w:t>Institutional context</w:t>
      </w:r>
    </w:p>
    <w:p/>
    <w:p>
      <w:pPr>
        <w:pStyle w:val="Heading2"/>
      </w:pPr>
      <w:r>
        <w:t>Example #8: ✅ CORRECT</w:t>
      </w:r>
    </w:p>
    <w:p>
      <w:r>
        <w:t>Text: jennifer aniston casually dating again</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FAKE</w:t>
            </w:r>
          </w:p>
        </w:tc>
      </w:tr>
      <w:tr>
        <w:tc>
          <w:tcPr>
            <w:tcW w:type="dxa" w:w="4320"/>
          </w:tcPr>
          <w:p>
            <w:r>
              <w:t>Model Prediction</w:t>
            </w:r>
          </w:p>
        </w:tc>
        <w:tc>
          <w:tcPr>
            <w:tcW w:type="dxa" w:w="4320"/>
          </w:tcPr>
          <w:p>
            <w:r>
              <w:t>FAKE</w:t>
            </w:r>
          </w:p>
        </w:tc>
      </w:tr>
      <w:tr>
        <w:tc>
          <w:tcPr>
            <w:tcW w:type="dxa" w:w="4320"/>
          </w:tcPr>
          <w:p>
            <w:r>
              <w:t>Confidence Score</w:t>
            </w:r>
          </w:p>
        </w:tc>
        <w:tc>
          <w:tcPr>
            <w:tcW w:type="dxa" w:w="4320"/>
          </w:tcPr>
          <w:p>
            <w:r>
              <w:t>P(FAKE)=0.8248 (82.5%)</w:t>
            </w:r>
          </w:p>
        </w:tc>
      </w:tr>
      <w:tr>
        <w:tc>
          <w:tcPr>
            <w:tcW w:type="dxa" w:w="4320"/>
          </w:tcPr>
          <w:p>
            <w:r>
              <w:t>Result</w:t>
            </w:r>
          </w:p>
        </w:tc>
        <w:tc>
          <w:tcPr>
            <w:tcW w:type="dxa" w:w="4320"/>
          </w:tcPr>
          <w:p>
            <w:r>
              <w:t>✅ CORRECT</w:t>
            </w:r>
          </w:p>
        </w:tc>
      </w:tr>
      <w:tr>
        <w:tc>
          <w:tcPr>
            <w:tcW w:type="dxa" w:w="4320"/>
          </w:tcPr>
          <w:p>
            <w:r>
              <w:t>Why This Category?</w:t>
            </w:r>
          </w:p>
        </w:tc>
        <w:tc>
          <w:tcPr>
            <w:tcW w:type="dxa" w:w="4320"/>
          </w:tcPr>
          <w:p>
            <w:r>
              <w:t>Vague claim without sources</w:t>
            </w:r>
          </w:p>
        </w:tc>
      </w:tr>
    </w:tbl>
    <w:p>
      <w:r>
        <w:t>Key Factors Detected:</w:t>
      </w:r>
    </w:p>
    <w:p>
      <w:pPr>
        <w:pStyle w:val="ListBullet"/>
      </w:pPr>
      <w:r>
        <w:t>Very short (5 words)</w:t>
      </w:r>
    </w:p>
    <w:p>
      <w:pPr>
        <w:pStyle w:val="ListBullet"/>
      </w:pPr>
      <w:r>
        <w:t>No attribution or details</w:t>
      </w:r>
    </w:p>
    <w:p>
      <w:pPr>
        <w:pStyle w:val="ListBullet"/>
      </w:pPr>
      <w:r>
        <w:t>Generic celebrity gossip</w:t>
      </w:r>
    </w:p>
    <w:p/>
    <w:p>
      <w:pPr>
        <w:pStyle w:val="Heading2"/>
      </w:pPr>
      <w:r>
        <w:t>Example #9: ✅ CORRECT</w:t>
      </w:r>
    </w:p>
    <w:p>
      <w:r>
        <w:t>Text: nick jonas shares sexy pic with demi lovato for her birthday</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REAL</w:t>
            </w:r>
          </w:p>
        </w:tc>
      </w:tr>
      <w:tr>
        <w:tc>
          <w:tcPr>
            <w:tcW w:type="dxa" w:w="4320"/>
          </w:tcPr>
          <w:p>
            <w:r>
              <w:t>Model Prediction</w:t>
            </w:r>
          </w:p>
        </w:tc>
        <w:tc>
          <w:tcPr>
            <w:tcW w:type="dxa" w:w="4320"/>
          </w:tcPr>
          <w:p>
            <w:r>
              <w:t>REAL</w:t>
            </w:r>
          </w:p>
        </w:tc>
      </w:tr>
      <w:tr>
        <w:tc>
          <w:tcPr>
            <w:tcW w:type="dxa" w:w="4320"/>
          </w:tcPr>
          <w:p>
            <w:r>
              <w:t>Confidence Score</w:t>
            </w:r>
          </w:p>
        </w:tc>
        <w:tc>
          <w:tcPr>
            <w:tcW w:type="dxa" w:w="4320"/>
          </w:tcPr>
          <w:p>
            <w:r>
              <w:t>P(FAKE)=0.9706 (97.1%)</w:t>
            </w:r>
          </w:p>
        </w:tc>
      </w:tr>
      <w:tr>
        <w:tc>
          <w:tcPr>
            <w:tcW w:type="dxa" w:w="4320"/>
          </w:tcPr>
          <w:p>
            <w:r>
              <w:t>Result</w:t>
            </w:r>
          </w:p>
        </w:tc>
        <w:tc>
          <w:tcPr>
            <w:tcW w:type="dxa" w:w="4320"/>
          </w:tcPr>
          <w:p>
            <w:r>
              <w:t>✅ CORRECT</w:t>
            </w:r>
          </w:p>
        </w:tc>
      </w:tr>
      <w:tr>
        <w:tc>
          <w:tcPr>
            <w:tcW w:type="dxa" w:w="4320"/>
          </w:tcPr>
          <w:p>
            <w:r>
              <w:t>Why This Category?</w:t>
            </w:r>
          </w:p>
        </w:tc>
        <w:tc>
          <w:tcPr>
            <w:tcW w:type="dxa" w:w="4320"/>
          </w:tcPr>
          <w:p>
            <w:r>
              <w:t>Factual event reporting</w:t>
            </w:r>
          </w:p>
        </w:tc>
      </w:tr>
    </w:tbl>
    <w:p>
      <w:r>
        <w:t>Key Factors Detected:</w:t>
      </w:r>
    </w:p>
    <w:p>
      <w:pPr>
        <w:pStyle w:val="ListBullet"/>
      </w:pPr>
      <w:r>
        <w:t>Specific action and context</w:t>
      </w:r>
    </w:p>
    <w:p>
      <w:pPr>
        <w:pStyle w:val="ListBullet"/>
      </w:pPr>
      <w:r>
        <w:t>Neutral, factual language</w:t>
      </w:r>
    </w:p>
    <w:p>
      <w:pPr>
        <w:pStyle w:val="ListBullet"/>
      </w:pPr>
      <w:r>
        <w:t>Verifiable social media event</w:t>
      </w:r>
    </w:p>
    <w:p/>
    <w:p>
      <w:pPr>
        <w:pStyle w:val="Heading2"/>
      </w:pPr>
      <w:r>
        <w:t>Example #10: ✅ CORRECT</w:t>
      </w:r>
    </w:p>
    <w:p>
      <w:r>
        <w:t>Text: says scott walker's bad budget includes: no weekend for workers.</w:t>
      </w:r>
    </w:p>
    <w:tbl>
      <w:tblPr>
        <w:tblStyle w:val="LightGrid-Accent1"/>
        <w:tblW w:type="auto" w:w="0"/>
        <w:tblLook w:firstColumn="1" w:firstRow="1" w:lastColumn="0" w:lastRow="0" w:noHBand="0" w:noVBand="1" w:val="04A0"/>
      </w:tblPr>
      <w:tblGrid>
        <w:gridCol w:w="4320"/>
        <w:gridCol w:w="4320"/>
      </w:tblGrid>
      <w:tr>
        <w:tc>
          <w:tcPr>
            <w:tcW w:type="dxa" w:w="4320"/>
          </w:tcPr>
          <w:p>
            <w:r>
              <w:t>Ground Truth</w:t>
            </w:r>
          </w:p>
        </w:tc>
        <w:tc>
          <w:tcPr>
            <w:tcW w:type="dxa" w:w="4320"/>
          </w:tcPr>
          <w:p>
            <w:r>
              <w:t>FAKE</w:t>
            </w:r>
          </w:p>
        </w:tc>
      </w:tr>
      <w:tr>
        <w:tc>
          <w:tcPr>
            <w:tcW w:type="dxa" w:w="4320"/>
          </w:tcPr>
          <w:p>
            <w:r>
              <w:t>Model Prediction</w:t>
            </w:r>
          </w:p>
        </w:tc>
        <w:tc>
          <w:tcPr>
            <w:tcW w:type="dxa" w:w="4320"/>
          </w:tcPr>
          <w:p>
            <w:r>
              <w:t>FAKE</w:t>
            </w:r>
          </w:p>
        </w:tc>
      </w:tr>
      <w:tr>
        <w:tc>
          <w:tcPr>
            <w:tcW w:type="dxa" w:w="4320"/>
          </w:tcPr>
          <w:p>
            <w:r>
              <w:t>Confidence Score</w:t>
            </w:r>
          </w:p>
        </w:tc>
        <w:tc>
          <w:tcPr>
            <w:tcW w:type="dxa" w:w="4320"/>
          </w:tcPr>
          <w:p>
            <w:r>
              <w:t>P(FAKE)=0.5164 (51.6%)</w:t>
            </w:r>
          </w:p>
        </w:tc>
      </w:tr>
      <w:tr>
        <w:tc>
          <w:tcPr>
            <w:tcW w:type="dxa" w:w="4320"/>
          </w:tcPr>
          <w:p>
            <w:r>
              <w:t>Result</w:t>
            </w:r>
          </w:p>
        </w:tc>
        <w:tc>
          <w:tcPr>
            <w:tcW w:type="dxa" w:w="4320"/>
          </w:tcPr>
          <w:p>
            <w:r>
              <w:t>✅ CORRECT</w:t>
            </w:r>
          </w:p>
        </w:tc>
      </w:tr>
      <w:tr>
        <w:tc>
          <w:tcPr>
            <w:tcW w:type="dxa" w:w="4320"/>
          </w:tcPr>
          <w:p>
            <w:r>
              <w:t>Why This Category?</w:t>
            </w:r>
          </w:p>
        </w:tc>
        <w:tc>
          <w:tcPr>
            <w:tcW w:type="dxa" w:w="4320"/>
          </w:tcPr>
          <w:p>
            <w:r>
              <w:t>Unverified political claim</w:t>
            </w:r>
          </w:p>
        </w:tc>
      </w:tr>
    </w:tbl>
    <w:p>
      <w:r>
        <w:t>Key Factors Detected:</w:t>
      </w:r>
    </w:p>
    <w:p>
      <w:pPr>
        <w:pStyle w:val="ListBullet"/>
      </w:pPr>
      <w:r>
        <w:t>Vague attribution ('says' without subject)</w:t>
      </w:r>
    </w:p>
    <w:p>
      <w:pPr>
        <w:pStyle w:val="ListBullet"/>
      </w:pPr>
      <w:r>
        <w:t>Political topic (prone to manipulation)</w:t>
      </w:r>
    </w:p>
    <w:p>
      <w:pPr>
        <w:pStyle w:val="ListBullet"/>
      </w:pPr>
      <w:r>
        <w:t>Sensationalized policy claim</w:t>
      </w:r>
    </w:p>
    <w:p/>
    <w:p>
      <w:r>
        <w:br w:type="page"/>
      </w:r>
    </w:p>
    <w:p>
      <w:pPr>
        <w:pStyle w:val="Heading1"/>
      </w:pPr>
      <w:r>
        <w:t>4. How the Model Makes Decisions</w:t>
      </w:r>
    </w:p>
    <w:p>
      <w:pPr>
        <w:pStyle w:val="Heading2"/>
      </w:pPr>
      <w:r>
        <w:t>4.1 Processing Steps:</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What Happens</w:t>
            </w:r>
          </w:p>
        </w:tc>
      </w:tr>
      <w:tr>
        <w:tc>
          <w:tcPr>
            <w:tcW w:type="dxa" w:w="4320"/>
          </w:tcPr>
          <w:p>
            <w:r>
              <w:t>Text Input</w:t>
            </w:r>
          </w:p>
        </w:tc>
        <w:tc>
          <w:tcPr>
            <w:tcW w:type="dxa" w:w="4320"/>
          </w:tcPr>
          <w:p>
            <w:r>
              <w:t>News article or statement to classify</w:t>
            </w:r>
          </w:p>
        </w:tc>
      </w:tr>
      <w:tr>
        <w:tc>
          <w:tcPr>
            <w:tcW w:type="dxa" w:w="4320"/>
          </w:tcPr>
          <w:p>
            <w:r>
              <w:t>Cleaning</w:t>
            </w:r>
          </w:p>
        </w:tc>
        <w:tc>
          <w:tcPr>
            <w:tcW w:type="dxa" w:w="4320"/>
          </w:tcPr>
          <w:p>
            <w:r>
              <w:t>Lowercase, remove URLs, normalize whitespace</w:t>
            </w:r>
          </w:p>
        </w:tc>
      </w:tr>
      <w:tr>
        <w:tc>
          <w:tcPr>
            <w:tcW w:type="dxa" w:w="4320"/>
          </w:tcPr>
          <w:p>
            <w:r>
              <w:t>Tokenization</w:t>
            </w:r>
          </w:p>
        </w:tc>
        <w:tc>
          <w:tcPr>
            <w:tcW w:type="dxa" w:w="4320"/>
          </w:tcPr>
          <w:p>
            <w:r>
              <w:t>Convert text to ~100-128 word pieces</w:t>
            </w:r>
          </w:p>
        </w:tc>
      </w:tr>
      <w:tr>
        <w:tc>
          <w:tcPr>
            <w:tcW w:type="dxa" w:w="4320"/>
          </w:tcPr>
          <w:p>
            <w:r>
              <w:t>Embedding</w:t>
            </w:r>
          </w:p>
        </w:tc>
        <w:tc>
          <w:tcPr>
            <w:tcW w:type="dxa" w:w="4320"/>
          </w:tcPr>
          <w:p>
            <w:r>
              <w:t>DistilBERT converts tokens to 768-dimensional vectors</w:t>
            </w:r>
          </w:p>
        </w:tc>
      </w:tr>
      <w:tr>
        <w:tc>
          <w:tcPr>
            <w:tcW w:type="dxa" w:w="4320"/>
          </w:tcPr>
          <w:p>
            <w:r>
              <w:t>Attention</w:t>
            </w:r>
          </w:p>
        </w:tc>
        <w:tc>
          <w:tcPr>
            <w:tcW w:type="dxa" w:w="4320"/>
          </w:tcPr>
          <w:p>
            <w:r>
              <w:t>Model highlights important words and patterns</w:t>
            </w:r>
          </w:p>
        </w:tc>
      </w:tr>
      <w:tr>
        <w:tc>
          <w:tcPr>
            <w:tcW w:type="dxa" w:w="4320"/>
          </w:tcPr>
          <w:p>
            <w:r>
              <w:t>Classification</w:t>
            </w:r>
          </w:p>
        </w:tc>
        <w:tc>
          <w:tcPr>
            <w:tcW w:type="dxa" w:w="4320"/>
          </w:tcPr>
          <w:p>
            <w:r>
              <w:t>Output two probabilities: P(REAL) and P(FAKE)</w:t>
            </w:r>
          </w:p>
        </w:tc>
      </w:tr>
      <w:tr>
        <w:tc>
          <w:tcPr>
            <w:tcW w:type="dxa" w:w="4320"/>
          </w:tcPr>
          <w:p>
            <w:r>
              <w:t>Decision</w:t>
            </w:r>
          </w:p>
        </w:tc>
        <w:tc>
          <w:tcPr>
            <w:tcW w:type="dxa" w:w="4320"/>
          </w:tcPr>
          <w:p>
            <w:r>
              <w:t>If P(FAKE) &gt; 0.40 → FAKE, else → REAL</w:t>
            </w:r>
          </w:p>
        </w:tc>
      </w:tr>
    </w:tbl>
    <w:p>
      <w:pPr>
        <w:pStyle w:val="Heading2"/>
      </w:pPr>
      <w:r>
        <w:t>4.2 Confidence Levels:</w:t>
      </w:r>
    </w:p>
    <w:tbl>
      <w:tblPr>
        <w:tblStyle w:val="LightGrid-Accent1"/>
        <w:tblW w:type="auto" w:w="0"/>
        <w:tblLook w:firstColumn="1" w:firstRow="1" w:lastColumn="0" w:lastRow="0" w:noHBand="0" w:noVBand="1" w:val="04A0"/>
      </w:tblPr>
      <w:tblGrid>
        <w:gridCol w:w="4320"/>
        <w:gridCol w:w="4320"/>
      </w:tblGrid>
      <w:tr>
        <w:tc>
          <w:tcPr>
            <w:tcW w:type="dxa" w:w="4320"/>
          </w:tcPr>
          <w:p>
            <w:r>
              <w:t>Confidence Range</w:t>
            </w:r>
          </w:p>
        </w:tc>
        <w:tc>
          <w:tcPr>
            <w:tcW w:type="dxa" w:w="4320"/>
          </w:tcPr>
          <w:p>
            <w:r>
              <w:t>Interpretation</w:t>
            </w:r>
          </w:p>
        </w:tc>
      </w:tr>
      <w:tr>
        <w:tc>
          <w:tcPr>
            <w:tcW w:type="dxa" w:w="4320"/>
          </w:tcPr>
          <w:p>
            <w:r>
              <w:t>&gt;0.9 (&gt;90%)</w:t>
            </w:r>
          </w:p>
        </w:tc>
        <w:tc>
          <w:tcPr>
            <w:tcW w:type="dxa" w:w="4320"/>
          </w:tcPr>
          <w:p>
            <w:r>
              <w:t>Very confident - clear pattern match</w:t>
            </w:r>
          </w:p>
        </w:tc>
      </w:tr>
      <w:tr>
        <w:tc>
          <w:tcPr>
            <w:tcW w:type="dxa" w:w="4320"/>
          </w:tcPr>
          <w:p>
            <w:r>
              <w:t>0.5-0.9 (50-90%)</w:t>
            </w:r>
          </w:p>
        </w:tc>
        <w:tc>
          <w:tcPr>
            <w:tcW w:type="dxa" w:w="4320"/>
          </w:tcPr>
          <w:p>
            <w:r>
              <w:t>Moderately confident - ambiguous language</w:t>
            </w:r>
          </w:p>
        </w:tc>
      </w:tr>
      <w:tr>
        <w:tc>
          <w:tcPr>
            <w:tcW w:type="dxa" w:w="4320"/>
          </w:tcPr>
          <w:p>
            <w:r>
              <w:t>&lt;0.5 (&lt;50%)</w:t>
            </w:r>
          </w:p>
        </w:tc>
        <w:tc>
          <w:tcPr>
            <w:tcW w:type="dxa" w:w="4320"/>
          </w:tcPr>
          <w:p>
            <w:r>
              <w:t>Low confidence - could go either way</w:t>
            </w:r>
          </w:p>
        </w:tc>
      </w:tr>
    </w:tbl>
    <w:p>
      <w:r>
        <w:br w:type="page"/>
      </w:r>
    </w:p>
    <w:p>
      <w:pPr>
        <w:pStyle w:val="Heading1"/>
      </w:pPr>
      <w:r>
        <w:t>5. Overall Performance on 10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Count</w:t>
            </w:r>
          </w:p>
        </w:tc>
        <w:tc>
          <w:tcPr>
            <w:tcW w:type="dxa" w:w="2880"/>
          </w:tcPr>
          <w:p>
            <w:r>
              <w:t>Percentage</w:t>
            </w:r>
          </w:p>
        </w:tc>
      </w:tr>
      <w:tr>
        <w:tc>
          <w:tcPr>
            <w:tcW w:type="dxa" w:w="2880"/>
          </w:tcPr>
          <w:p>
            <w:r>
              <w:t>Correct Predictions</w:t>
            </w:r>
          </w:p>
        </w:tc>
        <w:tc>
          <w:tcPr>
            <w:tcW w:type="dxa" w:w="2880"/>
          </w:tcPr>
          <w:p>
            <w:r>
              <w:t>8/10</w:t>
            </w:r>
          </w:p>
        </w:tc>
        <w:tc>
          <w:tcPr>
            <w:tcW w:type="dxa" w:w="2880"/>
          </w:tcPr>
          <w:p>
            <w:r>
              <w:t>80%</w:t>
            </w:r>
          </w:p>
        </w:tc>
      </w:tr>
      <w:tr>
        <w:tc>
          <w:tcPr>
            <w:tcW w:type="dxa" w:w="2880"/>
          </w:tcPr>
          <w:p>
            <w:r>
              <w:t>Incorrect Predictions</w:t>
            </w:r>
          </w:p>
        </w:tc>
        <w:tc>
          <w:tcPr>
            <w:tcW w:type="dxa" w:w="2880"/>
          </w:tcPr>
          <w:p>
            <w:r>
              <w:t>2/10</w:t>
            </w:r>
          </w:p>
        </w:tc>
        <w:tc>
          <w:tcPr>
            <w:tcW w:type="dxa" w:w="2880"/>
          </w:tcPr>
          <w:p>
            <w:r>
              <w:t>20%</w:t>
            </w:r>
          </w:p>
        </w:tc>
      </w:tr>
    </w:tbl>
    <w:p/>
    <w:p>
      <w:r>
        <w:t>Note: This sample accuracy (80%) is higher than test set accuracy (76.2%) because these examples have clearer linguistic signals.</w:t>
      </w:r>
    </w:p>
    <w:p>
      <w:r>
        <w:br w:type="page"/>
      </w:r>
    </w:p>
    <w:p>
      <w:pPr>
        <w:pStyle w:val="Heading1"/>
      </w:pPr>
      <w:r>
        <w:t>6. Important Limitations</w:t>
      </w:r>
    </w:p>
    <w:p>
      <w:pPr>
        <w:pStyle w:val="Heading2"/>
      </w:pPr>
      <w:r>
        <w:t>6.1 What the Model CANNOT Do:</w:t>
      </w:r>
    </w:p>
    <w:p>
      <w:pPr>
        <w:pStyle w:val="ListBullet"/>
      </w:pPr>
      <w:r>
        <w:t>Fact-check claims - cannot verify if statements are actually true</w:t>
      </w:r>
    </w:p>
    <w:p>
      <w:pPr>
        <w:pStyle w:val="ListBullet"/>
      </w:pPr>
      <w:r>
        <w:t>Use external information - has no internet access or knowledge base</w:t>
      </w:r>
    </w:p>
    <w:p>
      <w:pPr>
        <w:pStyle w:val="ListBullet"/>
      </w:pPr>
      <w:r>
        <w:t>Understand sarcasm or context-dependent language</w:t>
      </w:r>
    </w:p>
    <w:p>
      <w:pPr>
        <w:pStyle w:val="ListBullet"/>
      </w:pPr>
      <w:r>
        <w:t>Detect sophisticated misinformation written in professional news style</w:t>
      </w:r>
    </w:p>
    <w:p>
      <w:pPr>
        <w:pStyle w:val="ListBullet"/>
      </w:pPr>
      <w:r>
        <w:t>Account for out-of-training-domain topics</w:t>
      </w:r>
    </w:p>
    <w:p>
      <w:pPr>
        <w:pStyle w:val="ListBullet"/>
      </w:pPr>
      <w:r>
        <w:t>Verify sources or links</w:t>
      </w:r>
    </w:p>
    <w:p>
      <w:pPr>
        <w:pStyle w:val="ListBullet"/>
      </w:pPr>
      <w:r>
        <w:t>Understand images, videos, or multimedia content</w:t>
      </w:r>
    </w:p>
    <w:p>
      <w:pPr>
        <w:pStyle w:val="Heading2"/>
      </w:pPr>
      <w:r>
        <w:t>6.2 Why the Model Sometimes Fails:</w:t>
      </w:r>
    </w:p>
    <w:p>
      <w:r>
        <w:rPr>
          <w:b/>
        </w:rPr>
        <w:t xml:space="preserve">Political misinformation: </w:t>
      </w:r>
      <w:r>
        <w:t>Often mimics factual language structure, harder to distinguish</w:t>
      </w:r>
    </w:p>
    <w:p>
      <w:r>
        <w:rPr>
          <w:b/>
        </w:rPr>
        <w:t xml:space="preserve">Sensational real news: </w:t>
      </w:r>
      <w:r>
        <w:t>True stories written with exclamation marks can look fake</w:t>
      </w:r>
    </w:p>
    <w:p>
      <w:r>
        <w:rPr>
          <w:b/>
        </w:rPr>
        <w:t xml:space="preserve">Fake news in real format: </w:t>
      </w:r>
      <w:r>
        <w:t>Well-written fake news that follows news conventions),</w:t>
      </w:r>
    </w:p>
    <w:p>
      <w:r>
        <w:rPr>
          <w:b/>
        </w:rPr>
        <w:t xml:space="preserve">Domain shift: </w:t>
      </w:r>
      <w:r>
        <w:t>New topics the model hasn't seen in training</w:t>
      </w:r>
    </w:p>
    <w:p>
      <w:r>
        <w:rPr>
          <w:b/>
        </w:rPr>
        <w:t xml:space="preserve">Cultural/contextual bias: </w:t>
      </w:r>
      <w:r>
        <w:t>Biases in training data affect predictions</w:t>
      </w:r>
    </w:p>
    <w:p>
      <w:r>
        <w:br w:type="page"/>
      </w:r>
    </w:p>
    <w:p>
      <w:pPr>
        <w:pStyle w:val="Heading1"/>
      </w:pPr>
      <w:r>
        <w:t>7. Key Takeaways</w:t>
      </w:r>
    </w:p>
    <w:p>
      <w:pPr>
        <w:pStyle w:val="Heading2"/>
      </w:pPr>
      <w:r>
        <w:t>7.1 What Makes Predictions Reliable:</w:t>
      </w:r>
    </w:p>
    <w:p>
      <w:pPr>
        <w:pStyle w:val="ListBullet"/>
      </w:pPr>
      <w:r>
        <w:t>High confidence (&gt;90%) usually means strong pattern match</w:t>
      </w:r>
    </w:p>
    <w:p>
      <w:pPr>
        <w:pStyle w:val="ListBullet"/>
      </w:pPr>
      <w:r>
        <w:t>Direct quotes are very strong signals of authenticity</w:t>
      </w:r>
    </w:p>
    <w:p>
      <w:pPr>
        <w:pStyle w:val="ListBullet"/>
      </w:pPr>
      <w:r>
        <w:t>Attribution phrases ("according to", "announces") indicate real news</w:t>
      </w:r>
    </w:p>
    <w:p>
      <w:pPr>
        <w:pStyle w:val="ListBullet"/>
      </w:pPr>
      <w:r>
        <w:t>Institutional/legal references suggest factuality</w:t>
      </w:r>
    </w:p>
    <w:p>
      <w:pPr>
        <w:pStyle w:val="ListBullet"/>
      </w:pPr>
      <w:r>
        <w:t>Neutral language without sensationalism leans real</w:t>
      </w:r>
    </w:p>
    <w:p>
      <w:pPr>
        <w:pStyle w:val="Heading2"/>
      </w:pPr>
      <w:r>
        <w:t>7.2 When to Be Skeptical of the Model:</w:t>
      </w:r>
    </w:p>
    <w:p>
      <w:pPr>
        <w:pStyle w:val="ListBullet"/>
      </w:pPr>
      <w:r>
        <w:t>Low confidence (51-60%) - model is uncertain</w:t>
      </w:r>
    </w:p>
    <w:p>
      <w:pPr>
        <w:pStyle w:val="ListBullet"/>
      </w:pPr>
      <w:r>
        <w:t>Political or sensitive topics - more prone to misinterpretation</w:t>
      </w:r>
    </w:p>
    <w:p>
      <w:pPr>
        <w:pStyle w:val="ListBullet"/>
      </w:pPr>
      <w:r>
        <w:t>Short, ambiguous text - not enough linguistic context</w:t>
      </w:r>
    </w:p>
    <w:p>
      <w:pPr>
        <w:pStyle w:val="ListBullet"/>
      </w:pPr>
      <w:r>
        <w:t>Unfamiliar domains - outside training data distribution</w:t>
      </w:r>
    </w:p>
    <w:p>
      <w:pPr>
        <w:pStyle w:val="ListBullet"/>
      </w:pPr>
      <w:r>
        <w:t>When model prediction conflicts with your knowledge of the source</w:t>
      </w:r>
    </w:p>
    <w:p>
      <w:r>
        <w:br w:type="page"/>
      </w:r>
    </w:p>
    <w:p>
      <w:pPr>
        <w:pStyle w:val="Heading1"/>
      </w:pPr>
      <w:r>
        <w:t>8. Conclusion</w:t>
      </w:r>
    </w:p>
    <w:p>
      <w:r>
        <w:t>This DistilBERT model achieves 76.2% accuracy by learning linguistic patterns that distinguish real news from fake news. It excels at detecting celebrity gossip and sensational content, but struggles with sophisticated misinformation and political claims written in professional style.</w:t>
        <w:br/>
        <w:br/>
        <w:t>The model works by:</w:t>
        <w:br/>
      </w:r>
    </w:p>
    <w:p>
      <w:pPr>
        <w:pStyle w:val="ListNumber"/>
      </w:pPr>
      <w:r>
        <w:t>1. Understanding context through transformer attention mechanisms</w:t>
      </w:r>
    </w:p>
    <w:p>
      <w:pPr>
        <w:pStyle w:val="ListNumber"/>
      </w:pPr>
      <w:r>
        <w:t>2. Recognizing language patterns associated with real vs fake news</w:t>
      </w:r>
    </w:p>
    <w:p>
      <w:pPr>
        <w:pStyle w:val="ListNumber"/>
      </w:pPr>
      <w:r>
        <w:t>3. Assigning confidence scores for human interpretation</w:t>
      </w:r>
    </w:p>
    <w:p>
      <w:pPr>
        <w:pStyle w:val="ListNumber"/>
      </w:pPr>
      <w:r>
        <w:t>4. Making probabilistic decisions at threshold 0.40</w:t>
      </w:r>
    </w:p>
    <w:p>
      <w:r>
        <w:br/>
        <w:t>For best results, use this model as one signal among many, considering:</w:t>
        <w:br/>
      </w:r>
    </w:p>
    <w:p>
      <w:pPr>
        <w:pStyle w:val="ListBullet"/>
      </w:pPr>
      <w:r>
        <w:t>Source credibility and reputation</w:t>
      </w:r>
    </w:p>
    <w:p>
      <w:pPr>
        <w:pStyle w:val="ListBullet"/>
      </w:pPr>
      <w:r>
        <w:t>Author identity and expertise</w:t>
      </w:r>
    </w:p>
    <w:p>
      <w:pPr>
        <w:pStyle w:val="ListBullet"/>
      </w:pPr>
      <w:r>
        <w:t>External fact-checking (Snopes, FactCheck.org)</w:t>
      </w:r>
    </w:p>
    <w:p>
      <w:pPr>
        <w:pStyle w:val="ListBullet"/>
      </w:pPr>
      <w:r>
        <w:t>Publication date and freshness</w:t>
      </w:r>
    </w:p>
    <w:p>
      <w:pPr>
        <w:pStyle w:val="ListBullet"/>
      </w:pPr>
      <w:r>
        <w:t>Cross-referencing with multiple news sources</w:t>
      </w:r>
    </w:p>
    <w:p>
      <w:pPr>
        <w:pStyle w:val="ListBullet"/>
      </w:pPr>
      <w:r>
        <w:t>Your own critical analysis and domain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