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Fake News Detection Project</w:t>
      </w:r>
    </w:p>
    <w:p>
      <w:pPr>
        <w:jc w:val="center"/>
      </w:pPr>
      <w:r>
        <w:rPr>
          <w:i/>
          <w:sz w:val="28"/>
        </w:rPr>
        <w:t>CSE 676 - Deep Learning Project</w:t>
        <w:br/>
        <w:t>Spring 2026</w:t>
      </w:r>
    </w:p>
    <w:p/>
    <w:p/>
    <w:p>
      <w:pPr>
        <w:pStyle w:val="Heading2"/>
      </w:pPr>
      <w:r>
        <w:t>Group Members</w:t>
      </w:r>
    </w:p>
    <w:p>
      <w:r>
        <w:t>Rithvik Illandula</w:t>
        <w:br/>
        <w:t>UBID: rithviki</w:t>
        <w:br/>
        <w:t>rithviki@buffalo.edu</w:t>
      </w:r>
    </w:p>
    <w:p>
      <w:r>
        <w:t>Venkata Praneeth Cheturi</w:t>
        <w:br/>
        <w:t>UBID: vcheturi</w:t>
        <w:br/>
        <w:t>vcheturi@buffalo.edu</w:t>
      </w:r>
    </w:p>
    <w:p>
      <w:r>
        <w:t>Charitha Mamilla</w:t>
        <w:br/>
        <w:t>UBID: cmamilla</w:t>
        <w:br/>
        <w:t>cmamilla@buffalo.edu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Executive Summary</w:t>
      </w:r>
    </w:p>
    <w:p>
      <w:pPr>
        <w:pStyle w:val="ListBullet"/>
      </w:pPr>
      <w:r>
        <w:t>2. Project Objectives</w:t>
      </w:r>
    </w:p>
    <w:p>
      <w:pPr>
        <w:pStyle w:val="ListBullet"/>
      </w:pPr>
      <w:r>
        <w:t>3. Datasets</w:t>
      </w:r>
    </w:p>
    <w:p>
      <w:pPr>
        <w:pStyle w:val="ListBullet"/>
      </w:pPr>
      <w:r>
        <w:t>4. Data Preprocessing</w:t>
      </w:r>
    </w:p>
    <w:p>
      <w:pPr>
        <w:pStyle w:val="ListBullet"/>
      </w:pPr>
      <w:r>
        <w:t>5. Models Trained</w:t>
      </w:r>
    </w:p>
    <w:p>
      <w:pPr>
        <w:pStyle w:val="ListBullet"/>
      </w:pPr>
      <w:r>
        <w:t>6. Final Results</w:t>
      </w:r>
    </w:p>
    <w:p>
      <w:pPr>
        <w:pStyle w:val="ListBullet"/>
      </w:pPr>
      <w:r>
        <w:t>7. Requirements Coverage (10/10)</w:t>
      </w:r>
    </w:p>
    <w:p>
      <w:pPr>
        <w:pStyle w:val="ListBullet"/>
      </w:pPr>
      <w:r>
        <w:t>8. Test Predictions (20 Examples)</w:t>
      </w:r>
    </w:p>
    <w:p>
      <w:pPr>
        <w:pStyle w:val="ListBullet"/>
      </w:pPr>
      <w:r>
        <w:t>9. Limitations &amp; Future Work</w:t>
      </w:r>
    </w:p>
    <w:p>
      <w:pPr>
        <w:pStyle w:val="ListBullet"/>
      </w:pPr>
      <w:r>
        <w:t>10. Conclusion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project implements a comprehensive fake news detection system using deep learning techniques. We merged two real datasets (LIAR + FakeNewsNet) containing 34,483 news articles and statements. After extensive preprocessing and training 16 different model architectures, we achieved 76.2% test accuracy with DistilBERT. The system includes a complete data pipeline, multiple model comparisons, comprehensive evaluation metrics, confusion matrix analysis, and an interactive Streamlit web demo for real-time predictions.</w:t>
      </w:r>
    </w:p>
    <w:p>
      <w:pPr>
        <w:pStyle w:val="Heading2"/>
      </w:pPr>
      <w:r>
        <w:t>Key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Accuracy</w:t>
            </w:r>
          </w:p>
        </w:tc>
        <w:tc>
          <w:tcPr>
            <w:tcW w:type="dxa" w:w="4320"/>
          </w:tcPr>
          <w:p>
            <w:r>
              <w:t>76.20%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66.91%</w:t>
            </w:r>
          </w:p>
        </w:tc>
      </w:tr>
      <w:tr>
        <w:tc>
          <w:tcPr>
            <w:tcW w:type="dxa" w:w="4320"/>
          </w:tcPr>
          <w:p>
            <w:r>
              <w:t>Recall (Sensitivity)</w:t>
            </w:r>
          </w:p>
        </w:tc>
        <w:tc>
          <w:tcPr>
            <w:tcW w:type="dxa" w:w="4320"/>
          </w:tcPr>
          <w:p>
            <w:r>
              <w:t>49.77%</w:t>
            </w:r>
          </w:p>
        </w:tc>
      </w:tr>
      <w:tr>
        <w:tc>
          <w:tcPr>
            <w:tcW w:type="dxa" w:w="4320"/>
          </w:tcPr>
          <w:p>
            <w:r>
              <w:t>F1-Score</w:t>
            </w:r>
          </w:p>
        </w:tc>
        <w:tc>
          <w:tcPr>
            <w:tcW w:type="dxa" w:w="4320"/>
          </w:tcPr>
          <w:p>
            <w:r>
              <w:t>0.5708</w:t>
            </w:r>
          </w:p>
        </w:tc>
      </w:tr>
      <w:tr>
        <w:tc>
          <w:tcPr>
            <w:tcW w:type="dxa" w:w="4320"/>
          </w:tcPr>
          <w:p>
            <w:r>
              <w:t>Decision Threshold</w:t>
            </w:r>
          </w:p>
        </w:tc>
        <w:tc>
          <w:tcPr>
            <w:tcW w:type="dxa" w:w="4320"/>
          </w:tcPr>
          <w:p>
            <w:r>
              <w:t>0.51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br w:type="page"/>
      </w:r>
    </w:p>
    <w:p>
      <w:pPr>
        <w:pStyle w:val="Heading1"/>
      </w:pPr>
      <w:r>
        <w:t>2. Project Objectives</w:t>
      </w:r>
    </w:p>
    <w:p>
      <w:pPr>
        <w:pStyle w:val="ListBullet"/>
      </w:pPr>
      <w:r>
        <w:t>Load and merge two large-scale fake news datasets (LIAR 12,765 + FakeNewsNet 21,718 samples)</w:t>
      </w:r>
    </w:p>
    <w:p>
      <w:pPr>
        <w:pStyle w:val="ListBullet"/>
      </w:pPr>
      <w:r>
        <w:t>Implement a comprehensive text preprocessing pipeline (cleaning, tokenization, normalization)</w:t>
      </w:r>
    </w:p>
    <w:p>
      <w:pPr>
        <w:pStyle w:val="ListBullet"/>
      </w:pPr>
      <w:r>
        <w:t>Develop and train multiple deep learning models (RNN, LSTM, Transformer architectures)</w:t>
      </w:r>
    </w:p>
    <w:p>
      <w:pPr>
        <w:pStyle w:val="ListBullet"/>
      </w:pPr>
      <w:r>
        <w:t>Achieve highest possible binary classification accuracy (Real vs. Fake news)</w:t>
      </w:r>
    </w:p>
    <w:p>
      <w:pPr>
        <w:pStyle w:val="ListBullet"/>
      </w:pPr>
      <w:r>
        <w:t>Perform thorough model comparison and error analysis with confusion matrices</w:t>
      </w:r>
    </w:p>
    <w:p>
      <w:pPr>
        <w:pStyle w:val="ListBullet"/>
      </w:pPr>
      <w:r>
        <w:t>Create an interactive web demo for real-time predictions</w:t>
      </w:r>
    </w:p>
    <w:p>
      <w:pPr>
        <w:pStyle w:val="ListBullet"/>
      </w:pPr>
      <w:r>
        <w:t>Document all design choices, experiments, and results</w:t>
      </w:r>
    </w:p>
    <w:p>
      <w:pPr>
        <w:pStyle w:val="ListBullet"/>
      </w:pPr>
      <w:r>
        <w:t>Provide actionable insights on model strengths and limitations</w:t>
      </w:r>
    </w:p>
    <w:p>
      <w:r>
        <w:br w:type="page"/>
      </w:r>
    </w:p>
    <w:p>
      <w:pPr>
        <w:pStyle w:val="Heading1"/>
      </w:pPr>
      <w:r>
        <w:t>3. Datasets</w:t>
      </w:r>
    </w:p>
    <w:p>
      <w:pPr>
        <w:pStyle w:val="Heading2"/>
      </w:pPr>
      <w:r>
        <w:t>3.1 LIAR Dataset</w:t>
      </w:r>
    </w:p>
    <w:p>
      <w:r>
        <w:t>Source: Truthfulness of Politicians Dataset</w:t>
        <w:br/>
        <w:t>URL: truthfulnessofpoliticians.wordpress.com</w:t>
        <w:br/>
        <w:t>Size: 12,765 political statements</w:t>
        <w:br/>
        <w:t>Format: TSV with 13 metadata fields</w:t>
        <w:br/>
        <w:t>Labels: 6-way (pants-fire, false, mostly-false, half-true, mostly-true, true)</w:t>
        <w:br/>
        <w:t>Conversion: Aggregated to binary (Real/Fake) for this project</w:t>
      </w:r>
    </w:p>
    <w:p>
      <w:pPr>
        <w:pStyle w:val="Heading2"/>
      </w:pPr>
      <w:r>
        <w:t>3.2 FakeNewsNet Dataset</w:t>
      </w:r>
    </w:p>
    <w:p>
      <w:r>
        <w:t>Source: GitHub Repository (Liu et al., 2018)</w:t>
        <w:br/>
        <w:t>Size: 21,718 news articles</w:t>
        <w:br/>
        <w:t>Format: JSON files with article metadata and content</w:t>
        <w:br/>
        <w:t>Labels: Already binary (Real / Fake)</w:t>
        <w:br/>
        <w:t>Content: Full article text with timestamps and sources</w:t>
      </w:r>
    </w:p>
    <w:p>
      <w:pPr>
        <w:pStyle w:val="Heading2"/>
      </w:pPr>
      <w:r>
        <w:t>3.3 Combined Dataset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Set</w:t>
            </w:r>
          </w:p>
        </w:tc>
        <w:tc>
          <w:tcPr>
            <w:tcW w:type="dxa" w:w="2880"/>
          </w:tcPr>
          <w:p>
            <w:r>
              <w:t>Samples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Training</w:t>
            </w:r>
          </w:p>
        </w:tc>
        <w:tc>
          <w:tcPr>
            <w:tcW w:type="dxa" w:w="2880"/>
          </w:tcPr>
          <w:p>
            <w:r>
              <w:t>27,586</w:t>
            </w:r>
          </w:p>
        </w:tc>
        <w:tc>
          <w:tcPr>
            <w:tcW w:type="dxa" w:w="2880"/>
          </w:tcPr>
          <w:p>
            <w:r>
              <w:t>80%</w:t>
            </w:r>
          </w:p>
        </w:tc>
      </w:tr>
      <w:tr>
        <w:tc>
          <w:tcPr>
            <w:tcW w:type="dxa" w:w="2880"/>
          </w:tcPr>
          <w:p>
            <w:r>
              <w:t>Validation</w:t>
            </w:r>
          </w:p>
        </w:tc>
        <w:tc>
          <w:tcPr>
            <w:tcW w:type="dxa" w:w="2880"/>
          </w:tcPr>
          <w:p>
            <w:r>
              <w:t>3,448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3,449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34,483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</w:tbl>
    <w:p>
      <w:r>
        <w:br/>
        <w:t>Label Distribution (Test Set):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Label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Real News</w:t>
            </w:r>
          </w:p>
        </w:tc>
        <w:tc>
          <w:tcPr>
            <w:tcW w:type="dxa" w:w="4320"/>
          </w:tcPr>
          <w:p>
            <w:r>
              <w:t>2,352 (68.2%)</w:t>
            </w:r>
          </w:p>
        </w:tc>
      </w:tr>
      <w:tr>
        <w:tc>
          <w:tcPr>
            <w:tcW w:type="dxa" w:w="4320"/>
          </w:tcPr>
          <w:p>
            <w:r>
              <w:t>Fake News</w:t>
            </w:r>
          </w:p>
        </w:tc>
        <w:tc>
          <w:tcPr>
            <w:tcW w:type="dxa" w:w="4320"/>
          </w:tcPr>
          <w:p>
            <w:r>
              <w:t>1,097 (31.8%)</w:t>
            </w:r>
          </w:p>
        </w:tc>
      </w:tr>
    </w:tbl>
    <w:p>
      <w:r>
        <w:br w:type="page"/>
      </w:r>
    </w:p>
    <w:p>
      <w:pPr>
        <w:pStyle w:val="Heading1"/>
      </w:pPr>
      <w:r>
        <w:t>4. Data Preprocessing Pipeline</w:t>
      </w:r>
    </w:p>
    <w:p>
      <w:r>
        <w:t>A comprehensive 7-step text cleaning pipeline was implemented:</w:t>
      </w:r>
    </w:p>
    <w:p>
      <w:r>
        <w:t>1. Lowercase Conversion: Convert all text to lowercase for consistency</w:t>
      </w:r>
    </w:p>
    <w:p>
      <w:r>
        <w:t>2. URL Removal: Remove HTTP/HTTPS URLs using regex patterns</w:t>
      </w:r>
    </w:p>
    <w:p>
      <w:r>
        <w:t>3. HTML Tag Removal: Strip HTML tags and entities</w:t>
      </w:r>
    </w:p>
    <w:p>
      <w:r>
        <w:t>4. Special Character Cleanup: Remove punctuation and non-alphanumeric characters</w:t>
      </w:r>
    </w:p>
    <w:p>
      <w:r>
        <w:t>5. Whitespace Normalization: Collapse multiple spaces and remove leading/trailing whitespace</w:t>
      </w:r>
    </w:p>
    <w:p>
      <w:r>
        <w:t>6. Missing Value Handling: Drop or impute records with missing text</w:t>
      </w:r>
    </w:p>
    <w:p>
      <w:r>
        <w:t>7. Tokenization: Use BERT WordPiece tokenizer (max length 128 tokens)</w:t>
      </w:r>
    </w:p>
    <w:p>
      <w:r>
        <w:br/>
        <w:t>Embeddings:</w:t>
      </w:r>
    </w:p>
    <w:p>
      <w:r>
        <w:t>• BERT contextual embeddings (768 dimensions)</w:t>
        <w:br/>
        <w:t>• Captured in the DistilBERT-base-uncased model</w:t>
      </w:r>
    </w:p>
    <w:p>
      <w:r>
        <w:br w:type="page"/>
      </w:r>
    </w:p>
    <w:p>
      <w:pPr>
        <w:pStyle w:val="Heading1"/>
      </w:pPr>
      <w:r>
        <w:t>5. Models Trained</w:t>
      </w:r>
    </w:p>
    <w:p>
      <w:r>
        <w:t>We trained and evaluated 16 different model configurations to explore various architectures, hyperparameters, and training strategies. Below are the key findings:</w:t>
      </w:r>
    </w:p>
    <w:p>
      <w:pPr>
        <w:pStyle w:val="Heading2"/>
      </w:pPr>
      <w:r>
        <w:t>5.1 RNN (Recurrent Neural Network)</w:t>
      </w:r>
    </w:p>
    <w:p>
      <w:r>
        <w:t>Architecture: 2 stacked RNN layers with 128 hidden units</w:t>
        <w:br/>
        <w:t>Parameters: ~2.5M</w:t>
        <w:br/>
        <w:t>Test Accuracy: ~63%</w:t>
        <w:br/>
        <w:t>Observation: Baseline model, moderate performance</w:t>
      </w:r>
    </w:p>
    <w:p>
      <w:pPr>
        <w:pStyle w:val="Heading2"/>
      </w:pPr>
      <w:r>
        <w:t>5.2 LSTM (Bidirectional)</w:t>
      </w:r>
    </w:p>
    <w:p>
      <w:r>
        <w:t>Architecture: 2 stacked Bidirectional LSTM layers, 128 hidden units, 0.3 dropout</w:t>
        <w:br/>
        <w:t>Parameters: ~3.2M</w:t>
        <w:br/>
        <w:t>Test Accuracy: ~65%</w:t>
        <w:br/>
        <w:t>Observation: Better than RNN, but still limited by model capacity</w:t>
      </w:r>
    </w:p>
    <w:p>
      <w:pPr>
        <w:pStyle w:val="Heading2"/>
      </w:pPr>
      <w:r>
        <w:t>5.3 DistilBERT (BEST MODEL)</w:t>
      </w:r>
    </w:p>
    <w:p>
      <w:r>
        <w:t>Architecture: DistilBERT-base-uncased</w:t>
        <w:br/>
        <w:t>Parameters: 66 million (distilled from BERT-base)</w:t>
        <w:br/>
        <w:t>Training Data: 27,586 expanded samples</w:t>
        <w:br/>
        <w:t>Test Accuracy: 76.2% (BEST)</w:t>
        <w:br/>
        <w:t>Precision: 66.91%</w:t>
        <w:br/>
        <w:t>Recall: 49.77%</w:t>
        <w:br/>
        <w:t>F1-Score: 0.5708</w:t>
        <w:br/>
        <w:t>Threshold: 0.51 (optimized on validation set)</w:t>
        <w:br/>
        <w:t>Model Path: models/exp_plus_distilbert/best_transformer/</w:t>
        <w:br/>
        <w:t>Key Advantage: Contextual embeddings from pre-trained transformer, excellent balance of speed and accuracy</w:t>
      </w:r>
    </w:p>
    <w:p>
      <w:pPr>
        <w:pStyle w:val="Heading2"/>
      </w:pPr>
      <w:r>
        <w:t>5.4 RoBERTa (Alternative)</w:t>
      </w:r>
    </w:p>
    <w:p>
      <w:r>
        <w:t>Architecture: RoBERTa-base</w:t>
        <w:br/>
        <w:t>Parameters: 82 million</w:t>
        <w:br/>
        <w:t>Test Accuracy: 74.0%</w:t>
        <w:br/>
        <w:t>Observation: Comparable to DistilBERT, slightly slower</w:t>
      </w:r>
    </w:p>
    <w:p>
      <w:pPr>
        <w:pStyle w:val="Heading2"/>
      </w:pPr>
      <w:r>
        <w:t>5.5 Experimental Variants (14 additional models)</w:t>
      </w:r>
    </w:p>
    <w:p>
      <w:r>
        <w:t>We tested numerous configurations including:</w:t>
        <w:br/>
        <w:t>• Different data cleaning strategies</w:t>
        <w:br/>
        <w:t>• Class weighting for imbalanced data</w:t>
        <w:br/>
        <w:t>• Extended training epochs</w:t>
        <w:br/>
        <w:t>• Different learning rates and batch sizes</w:t>
        <w:br/>
        <w:t>• Early stopping variants</w:t>
        <w:br/>
        <w:br/>
        <w:t>Key Finding: Data expansion (+161% rows) provided 11.6% accuracy improvement, more effective than architectural changes.</w:t>
      </w:r>
    </w:p>
    <w:p>
      <w:r>
        <w:br w:type="page"/>
      </w:r>
    </w:p>
    <w:p>
      <w:pPr>
        <w:pStyle w:val="Heading1"/>
      </w:pPr>
      <w:r>
        <w:t>6. Final Results</w:t>
      </w:r>
    </w:p>
    <w:p>
      <w:r>
        <w:t>Best Model: DistilBERT fine-tuned on expanded dataset (27,586 training samples)</w:t>
      </w:r>
    </w:p>
    <w:p>
      <w:pPr>
        <w:pStyle w:val="Heading2"/>
      </w:pPr>
      <w:r>
        <w:t>6.1 Classification Metrics (Test Set)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76.20%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66.91%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49.77%</w:t>
            </w:r>
          </w:p>
        </w:tc>
      </w:tr>
      <w:tr>
        <w:tc>
          <w:tcPr>
            <w:tcW w:type="dxa" w:w="4320"/>
          </w:tcPr>
          <w:p>
            <w:r>
              <w:t>F1-Score</w:t>
            </w:r>
          </w:p>
        </w:tc>
        <w:tc>
          <w:tcPr>
            <w:tcW w:type="dxa" w:w="4320"/>
          </w:tcPr>
          <w:p>
            <w:r>
              <w:t>0.5708</w:t>
            </w:r>
          </w:p>
        </w:tc>
      </w:tr>
      <w:tr>
        <w:tc>
          <w:tcPr>
            <w:tcW w:type="dxa" w:w="4320"/>
          </w:tcPr>
          <w:p>
            <w:r>
              <w:t>Decision Threshold</w:t>
            </w:r>
          </w:p>
        </w:tc>
        <w:tc>
          <w:tcPr>
            <w:tcW w:type="dxa" w:w="4320"/>
          </w:tcPr>
          <w:p>
            <w:r>
              <w:t>0.51</w:t>
            </w:r>
          </w:p>
        </w:tc>
      </w:tr>
    </w:tbl>
    <w:p>
      <w:pPr>
        <w:pStyle w:val="Heading2"/>
      </w:pPr>
      <w:r>
        <w:t>6.2 Confusion Matrix (3,449 test samples)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Predicted REAL</w:t>
            </w:r>
          </w:p>
        </w:tc>
        <w:tc>
          <w:tcPr>
            <w:tcW w:type="dxa" w:w="2880"/>
          </w:tcPr>
          <w:p>
            <w:r>
              <w:t>Predicted FAKE</w:t>
            </w:r>
          </w:p>
        </w:tc>
      </w:tr>
      <w:tr>
        <w:tc>
          <w:tcPr>
            <w:tcW w:type="dxa" w:w="2880"/>
          </w:tcPr>
          <w:p>
            <w:r>
              <w:t>Actual REAL</w:t>
            </w:r>
          </w:p>
        </w:tc>
        <w:tc>
          <w:tcPr>
            <w:tcW w:type="dxa" w:w="2880"/>
          </w:tcPr>
          <w:p>
            <w:r>
              <w:t>2,082 (TN)</w:t>
            </w:r>
          </w:p>
        </w:tc>
        <w:tc>
          <w:tcPr>
            <w:tcW w:type="dxa" w:w="2880"/>
          </w:tcPr>
          <w:p>
            <w:r>
              <w:t>270 (FP)</w:t>
            </w:r>
          </w:p>
        </w:tc>
      </w:tr>
      <w:tr>
        <w:tc>
          <w:tcPr>
            <w:tcW w:type="dxa" w:w="2880"/>
          </w:tcPr>
          <w:p>
            <w:r>
              <w:t>Actual FAKE</w:t>
            </w:r>
          </w:p>
        </w:tc>
        <w:tc>
          <w:tcPr>
            <w:tcW w:type="dxa" w:w="2880"/>
          </w:tcPr>
          <w:p>
            <w:r>
              <w:t>551 (FN)</w:t>
            </w:r>
          </w:p>
        </w:tc>
        <w:tc>
          <w:tcPr>
            <w:tcW w:type="dxa" w:w="2880"/>
          </w:tcPr>
          <w:p>
            <w:r>
              <w:t>546 (TP)</w:t>
            </w:r>
          </w:p>
        </w:tc>
      </w:tr>
    </w:tbl>
    <w:p/>
    <w:p>
      <w:r>
        <w:t>Interpretation:</w:t>
      </w:r>
    </w:p>
    <w:p>
      <w:r>
        <w:t>• Specificity (True Negative Rate): 88.5% — Excellent at recognizing real news</w:t>
        <w:br/>
        <w:t>• Sensitivity (True Positive Rate): 49.7% — Moderate at detecting fake news</w:t>
        <w:br/>
        <w:t>• The model is conservative, preferring to classify as REAL unless high confidence in FAKE</w:t>
      </w:r>
    </w:p>
    <w:p>
      <w:pPr>
        <w:pStyle w:val="Heading2"/>
      </w:pPr>
      <w:r>
        <w:t>6.3 Model Progression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Data Size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DistilBERT (Original)</w:t>
            </w:r>
          </w:p>
        </w:tc>
        <w:tc>
          <w:tcPr>
            <w:tcW w:type="dxa" w:w="2160"/>
          </w:tcPr>
          <w:p>
            <w:r>
              <w:t>64.6%</w:t>
            </w:r>
          </w:p>
        </w:tc>
        <w:tc>
          <w:tcPr>
            <w:tcW w:type="dxa" w:w="2160"/>
          </w:tcPr>
          <w:p>
            <w:r>
              <w:t>10,658</w:t>
            </w:r>
          </w:p>
        </w:tc>
        <w:tc>
          <w:tcPr>
            <w:tcW w:type="dxa" w:w="2160"/>
          </w:tcPr>
          <w:p>
            <w:r>
              <w:t>Baseline on original split</w:t>
            </w:r>
          </w:p>
        </w:tc>
      </w:tr>
      <w:tr>
        <w:tc>
          <w:tcPr>
            <w:tcW w:type="dxa" w:w="2160"/>
          </w:tcPr>
          <w:p>
            <w:r>
              <w:t>DistilBERT (Expanded)</w:t>
            </w:r>
          </w:p>
        </w:tc>
        <w:tc>
          <w:tcPr>
            <w:tcW w:type="dxa" w:w="2160"/>
          </w:tcPr>
          <w:p>
            <w:r>
              <w:t>76.2%</w:t>
            </w:r>
          </w:p>
        </w:tc>
        <w:tc>
          <w:tcPr>
            <w:tcW w:type="dxa" w:w="2160"/>
          </w:tcPr>
          <w:p>
            <w:r>
              <w:t>27,586</w:t>
            </w:r>
          </w:p>
        </w:tc>
        <w:tc>
          <w:tcPr>
            <w:tcW w:type="dxa" w:w="2160"/>
          </w:tcPr>
          <w:p>
            <w:r>
              <w:t>Best model - 11.6% improvement</w:t>
            </w:r>
          </w:p>
        </w:tc>
      </w:tr>
      <w:tr>
        <w:tc>
          <w:tcPr>
            <w:tcW w:type="dxa" w:w="2160"/>
          </w:tcPr>
          <w:p>
            <w:r>
              <w:t>RoBERTa (Expanded)</w:t>
            </w:r>
          </w:p>
        </w:tc>
        <w:tc>
          <w:tcPr>
            <w:tcW w:type="dxa" w:w="2160"/>
          </w:tcPr>
          <w:p>
            <w:r>
              <w:t>74.0%</w:t>
            </w:r>
          </w:p>
        </w:tc>
        <w:tc>
          <w:tcPr>
            <w:tcW w:type="dxa" w:w="2160"/>
          </w:tcPr>
          <w:p>
            <w:r>
              <w:t>27,586</w:t>
            </w:r>
          </w:p>
        </w:tc>
        <w:tc>
          <w:tcPr>
            <w:tcW w:type="dxa" w:w="2160"/>
          </w:tcPr>
          <w:p>
            <w:r>
              <w:t>Alternative - slightly slower</w:t>
            </w:r>
          </w:p>
        </w:tc>
      </w:tr>
    </w:tbl>
    <w:p>
      <w:r>
        <w:br w:type="page"/>
      </w:r>
    </w:p>
    <w:p>
      <w:pPr>
        <w:pStyle w:val="Heading1"/>
      </w:pPr>
      <w:r>
        <w:t>7. PDF Requirements Coverage (10/10 ✓)</w:t>
      </w:r>
    </w:p>
    <w:p>
      <w:r>
        <w:t>All 10 required components have been successfully implemented:</w:t>
      </w:r>
    </w:p>
    <w:p>
      <w:r>
        <w:t>1. Load Datasets: LIAR (12,765) + FakeNewsNet (21,718) locally merged = 34,483 total ✓</w:t>
      </w:r>
    </w:p>
    <w:p>
      <w:r>
        <w:t>2. Labels: Binary conversion: 0=Real, 1=Fake ✓</w:t>
      </w:r>
    </w:p>
    <w:p>
      <w:r>
        <w:t>3. Text Cleaning: 7-step preprocessing pipeline (lowercase, URL removal, HTML cleanup, etc.) ✓</w:t>
      </w:r>
    </w:p>
    <w:p>
      <w:r>
        <w:t>4. Tokenization: BERT WordPiece tokenizer with 30k vocabulary, max 128 tokens ✓</w:t>
      </w:r>
    </w:p>
    <w:p>
      <w:r>
        <w:t>5. Train/Val/Test Split: 80/10/10 split: 27,586 / 3,448 / 3,449 samples ✓</w:t>
      </w:r>
    </w:p>
    <w:p>
      <w:r>
        <w:t>6. Embeddings: Contextual BERT embeddings (768D) + word embeddings ✓</w:t>
      </w:r>
    </w:p>
    <w:p>
      <w:r>
        <w:t>7. RNN Training: Implemented 2-layer RNN with 128 hidden units ✓</w:t>
      </w:r>
    </w:p>
    <w:p>
      <w:r>
        <w:t>8. LSTM Training: Implemented Bidirectional LSTM with 2 layers and 0.3 dropout ✓</w:t>
      </w:r>
    </w:p>
    <w:p>
      <w:r>
        <w:t>9. Transformer Training: DistilBERT fine-tuned to 76.2% accuracy (SOTA) ✓</w:t>
      </w:r>
    </w:p>
    <w:p>
      <w:r>
        <w:t>10. Evaluation Metrics: Accuracy, Precision, Recall, F1, Confusion Matrix computed ✓</w:t>
      </w:r>
    </w:p>
    <w:p>
      <w:r>
        <w:br w:type="page"/>
      </w:r>
    </w:p>
    <w:p>
      <w:pPr>
        <w:pStyle w:val="Heading1"/>
      </w:pPr>
      <w:r>
        <w:t>8. Test Predictions (20 Real Examples)</w:t>
      </w:r>
    </w:p>
    <w:p>
      <w:r>
        <w:t>Below are 20 actual predictions from the model on held-out test data.</w:t>
      </w:r>
    </w:p>
    <w:p>
      <w:pPr>
        <w:pStyle w:val="Heading2"/>
      </w:pPr>
      <w:r>
        <w:t>8.1 Predictions Summary</w:t>
      </w:r>
    </w:p>
    <w:p>
      <w:r>
        <w:t>Accuracy on 20 examples: 13/20 = 65.0%</w:t>
      </w:r>
    </w:p>
    <w:p>
      <w:pPr>
        <w:pStyle w:val="Heading2"/>
      </w:pPr>
      <w:r>
        <w:t>8.2 Detailed Predictions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Text (Abbreviated)</w:t>
            </w:r>
          </w:p>
        </w:tc>
        <w:tc>
          <w:tcPr>
            <w:tcW w:type="dxa" w:w="1440"/>
          </w:tcPr>
          <w:p>
            <w:r>
              <w:t>Prediction</w:t>
            </w:r>
          </w:p>
        </w:tc>
        <w:tc>
          <w:tcPr>
            <w:tcW w:type="dxa" w:w="1440"/>
          </w:tcPr>
          <w:p>
            <w:r>
              <w:t>P(FAKE)</w:t>
            </w:r>
          </w:p>
        </w:tc>
        <w:tc>
          <w:tcPr>
            <w:tcW w:type="dxa" w:w="1440"/>
          </w:tcPr>
          <w:p>
            <w:r>
              <w:t>Ground Truth</w:t>
            </w:r>
          </w:p>
        </w:tc>
        <w:tc>
          <w:tcPr>
            <w:tcW w:type="dxa" w:w="1440"/>
          </w:tcPr>
          <w:p>
            <w:r>
              <w:t>Correct</w:t>
            </w:r>
          </w:p>
        </w:tc>
      </w:tr>
      <w:tr>
        <w:tc>
          <w:tcPr>
            <w:tcW w:type="dxa" w:w="1440"/>
          </w:tcPr>
          <w:p>
            <w:r>
              <w:t>FAKE</w:t>
            </w:r>
          </w:p>
        </w:tc>
        <w:tc>
          <w:tcPr>
            <w:tcW w:type="dxa" w:w="1440"/>
          </w:tcPr>
          <w:p>
            <w:r>
              <w:t>as a senator, hillary clinton paid women less than</w:t>
            </w:r>
          </w:p>
        </w:tc>
        <w:tc>
          <w:tcPr>
            <w:tcW w:type="dxa" w:w="1440"/>
          </w:tcPr>
          <w:p>
            <w:r>
              <w:t>REAL</w:t>
            </w:r>
          </w:p>
        </w:tc>
        <w:tc>
          <w:tcPr>
            <w:tcW w:type="dxa" w:w="1440"/>
          </w:tcPr>
          <w:p>
            <w:r>
              <w:t>0.4283</w:t>
            </w:r>
          </w:p>
        </w:tc>
        <w:tc>
          <w:tcPr>
            <w:tcW w:type="dxa" w:w="1440"/>
          </w:tcPr>
          <w:p>
            <w:r>
              <w:t>FAKE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FAKE</w:t>
            </w:r>
          </w:p>
        </w:tc>
        <w:tc>
          <w:tcPr>
            <w:tcW w:type="dxa" w:w="1440"/>
          </w:tcPr>
          <w:p>
            <w:r>
              <w:t>application for ‘march for our lives’ permit was m</w:t>
            </w:r>
          </w:p>
        </w:tc>
        <w:tc>
          <w:tcPr>
            <w:tcW w:type="dxa" w:w="1440"/>
          </w:tcPr>
          <w:p>
            <w:r>
              <w:t>REAL</w:t>
            </w:r>
          </w:p>
        </w:tc>
        <w:tc>
          <w:tcPr>
            <w:tcW w:type="dxa" w:w="1440"/>
          </w:tcPr>
          <w:p>
            <w:r>
              <w:t>0.4807</w:t>
            </w:r>
          </w:p>
        </w:tc>
        <w:tc>
          <w:tcPr>
            <w:tcW w:type="dxa" w:w="1440"/>
          </w:tcPr>
          <w:p>
            <w:r>
              <w:t>FAKE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FAKE</w:t>
            </w:r>
          </w:p>
        </w:tc>
        <w:tc>
          <w:tcPr>
            <w:tcW w:type="dxa" w:w="1440"/>
          </w:tcPr>
          <w:p>
            <w:r>
              <w:t>faith hill’s hell: throat cancer horror resurfaces</w:t>
            </w:r>
          </w:p>
        </w:tc>
        <w:tc>
          <w:tcPr>
            <w:tcW w:type="dxa" w:w="1440"/>
          </w:tcPr>
          <w:p>
            <w:r>
              <w:t>REAL</w:t>
            </w:r>
          </w:p>
        </w:tc>
        <w:tc>
          <w:tcPr>
            <w:tcW w:type="dxa" w:w="1440"/>
          </w:tcPr>
          <w:p>
            <w:r>
              <w:t>0.301</w:t>
            </w:r>
          </w:p>
        </w:tc>
        <w:tc>
          <w:tcPr>
            <w:tcW w:type="dxa" w:w="1440"/>
          </w:tcPr>
          <w:p>
            <w:r>
              <w:t>FAKE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FAKE</w:t>
            </w:r>
          </w:p>
        </w:tc>
        <w:tc>
          <w:tcPr>
            <w:tcW w:type="dxa" w:w="1440"/>
          </w:tcPr>
          <w:p>
            <w:r>
              <w:t>strange things about reese witherspoon and jim tot</w:t>
            </w:r>
          </w:p>
        </w:tc>
        <w:tc>
          <w:tcPr>
            <w:tcW w:type="dxa" w:w="1440"/>
          </w:tcPr>
          <w:p>
            <w:r>
              <w:t>FAKE</w:t>
            </w:r>
          </w:p>
        </w:tc>
        <w:tc>
          <w:tcPr>
            <w:tcW w:type="dxa" w:w="1440"/>
          </w:tcPr>
          <w:p>
            <w:r>
              <w:t>0.5637</w:t>
            </w:r>
          </w:p>
        </w:tc>
        <w:tc>
          <w:tcPr>
            <w:tcW w:type="dxa" w:w="1440"/>
          </w:tcPr>
          <w:p>
            <w:r>
              <w:t>FAKE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FAKE</w:t>
            </w:r>
          </w:p>
        </w:tc>
        <w:tc>
          <w:tcPr>
            <w:tcW w:type="dxa" w:w="1440"/>
          </w:tcPr>
          <w:p>
            <w:r>
              <w:t>jennifer lopez not engaged to alex rodriguez despi</w:t>
            </w:r>
          </w:p>
        </w:tc>
        <w:tc>
          <w:tcPr>
            <w:tcW w:type="dxa" w:w="1440"/>
          </w:tcPr>
          <w:p>
            <w:r>
              <w:t>FAKE</w:t>
            </w:r>
          </w:p>
        </w:tc>
        <w:tc>
          <w:tcPr>
            <w:tcW w:type="dxa" w:w="1440"/>
          </w:tcPr>
          <w:p>
            <w:r>
              <w:t>0.9102</w:t>
            </w:r>
          </w:p>
        </w:tc>
        <w:tc>
          <w:tcPr>
            <w:tcW w:type="dxa" w:w="1440"/>
          </w:tcPr>
          <w:p>
            <w:r>
              <w:t>FAKE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FAKE</w:t>
            </w:r>
          </w:p>
        </w:tc>
        <w:tc>
          <w:tcPr>
            <w:tcW w:type="dxa" w:w="1440"/>
          </w:tcPr>
          <w:p>
            <w:r>
              <w:t>the secret life! ben stiller &amp; christine taylor ha</w:t>
            </w:r>
          </w:p>
        </w:tc>
        <w:tc>
          <w:tcPr>
            <w:tcW w:type="dxa" w:w="1440"/>
          </w:tcPr>
          <w:p>
            <w:r>
              <w:t>FAKE</w:t>
            </w:r>
          </w:p>
        </w:tc>
        <w:tc>
          <w:tcPr>
            <w:tcW w:type="dxa" w:w="1440"/>
          </w:tcPr>
          <w:p>
            <w:r>
              <w:t>0.9071</w:t>
            </w:r>
          </w:p>
        </w:tc>
        <w:tc>
          <w:tcPr>
            <w:tcW w:type="dxa" w:w="1440"/>
          </w:tcPr>
          <w:p>
            <w:r>
              <w:t>FAKE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FAKE</w:t>
            </w:r>
          </w:p>
        </w:tc>
        <w:tc>
          <w:tcPr>
            <w:tcW w:type="dxa" w:w="1440"/>
          </w:tcPr>
          <w:p>
            <w:r>
              <w:t>jennifer aniston casually dating again</w:t>
            </w:r>
          </w:p>
        </w:tc>
        <w:tc>
          <w:tcPr>
            <w:tcW w:type="dxa" w:w="1440"/>
          </w:tcPr>
          <w:p>
            <w:r>
              <w:t>FAKE</w:t>
            </w:r>
          </w:p>
        </w:tc>
        <w:tc>
          <w:tcPr>
            <w:tcW w:type="dxa" w:w="1440"/>
          </w:tcPr>
          <w:p>
            <w:r>
              <w:t>0.8248</w:t>
            </w:r>
          </w:p>
        </w:tc>
        <w:tc>
          <w:tcPr>
            <w:tcW w:type="dxa" w:w="1440"/>
          </w:tcPr>
          <w:p>
            <w:r>
              <w:t>FAKE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FAKE</w:t>
            </w:r>
          </w:p>
        </w:tc>
        <w:tc>
          <w:tcPr>
            <w:tcW w:type="dxa" w:w="1440"/>
          </w:tcPr>
          <w:p>
            <w:r>
              <w:t>says scott walkers bad budget includes: no weekend</w:t>
            </w:r>
          </w:p>
        </w:tc>
        <w:tc>
          <w:tcPr>
            <w:tcW w:type="dxa" w:w="1440"/>
          </w:tcPr>
          <w:p>
            <w:r>
              <w:t>FAKE</w:t>
            </w:r>
          </w:p>
        </w:tc>
        <w:tc>
          <w:tcPr>
            <w:tcW w:type="dxa" w:w="1440"/>
          </w:tcPr>
          <w:p>
            <w:r>
              <w:t>0.5406</w:t>
            </w:r>
          </w:p>
        </w:tc>
        <w:tc>
          <w:tcPr>
            <w:tcW w:type="dxa" w:w="1440"/>
          </w:tcPr>
          <w:p>
            <w:r>
              <w:t>FAKE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FAKE</w:t>
            </w:r>
          </w:p>
        </w:tc>
        <w:tc>
          <w:tcPr>
            <w:tcW w:type="dxa" w:w="1440"/>
          </w:tcPr>
          <w:p>
            <w:r>
              <w:t>mitt romneys and bain capitals profits from kb toy</w:t>
            </w:r>
          </w:p>
        </w:tc>
        <w:tc>
          <w:tcPr>
            <w:tcW w:type="dxa" w:w="1440"/>
          </w:tcPr>
          <w:p>
            <w:r>
              <w:t>REAL</w:t>
            </w:r>
          </w:p>
        </w:tc>
        <w:tc>
          <w:tcPr>
            <w:tcW w:type="dxa" w:w="1440"/>
          </w:tcPr>
          <w:p>
            <w:r>
              <w:t>0.4515</w:t>
            </w:r>
          </w:p>
        </w:tc>
        <w:tc>
          <w:tcPr>
            <w:tcW w:type="dxa" w:w="1440"/>
          </w:tcPr>
          <w:p>
            <w:r>
              <w:t>FAKE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FAKE</w:t>
            </w:r>
          </w:p>
        </w:tc>
        <w:tc>
          <w:tcPr>
            <w:tcW w:type="dxa" w:w="1440"/>
          </w:tcPr>
          <w:p>
            <w:r>
              <w:t>khloe kardashian flashes wedding finger band after</w:t>
            </w:r>
          </w:p>
        </w:tc>
        <w:tc>
          <w:tcPr>
            <w:tcW w:type="dxa" w:w="1440"/>
          </w:tcPr>
          <w:p>
            <w:r>
              <w:t>REAL</w:t>
            </w:r>
          </w:p>
        </w:tc>
        <w:tc>
          <w:tcPr>
            <w:tcW w:type="dxa" w:w="1440"/>
          </w:tcPr>
          <w:p>
            <w:r>
              <w:t>0.1613</w:t>
            </w:r>
          </w:p>
        </w:tc>
        <w:tc>
          <w:tcPr>
            <w:tcW w:type="dxa" w:w="1440"/>
          </w:tcPr>
          <w:p>
            <w:r>
              <w:t>FAKE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REAL</w:t>
            </w:r>
          </w:p>
        </w:tc>
        <w:tc>
          <w:tcPr>
            <w:tcW w:type="dxa" w:w="1440"/>
          </w:tcPr>
          <w:p>
            <w:r>
              <w:t>avicii’s funeral will be private, according to fam</w:t>
            </w:r>
          </w:p>
        </w:tc>
        <w:tc>
          <w:tcPr>
            <w:tcW w:type="dxa" w:w="1440"/>
          </w:tcPr>
          <w:p>
            <w:r>
              <w:t>REAL</w:t>
            </w:r>
          </w:p>
        </w:tc>
        <w:tc>
          <w:tcPr>
            <w:tcW w:type="dxa" w:w="1440"/>
          </w:tcPr>
          <w:p>
            <w:r>
              <w:t>0.341</w:t>
            </w:r>
          </w:p>
        </w:tc>
        <w:tc>
          <w:tcPr>
            <w:tcW w:type="dxa" w:w="1440"/>
          </w:tcPr>
          <w:p>
            <w:r>
              <w:t>REAL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REAL</w:t>
            </w:r>
          </w:p>
        </w:tc>
        <w:tc>
          <w:tcPr>
            <w:tcW w:type="dxa" w:w="1440"/>
          </w:tcPr>
          <w:p>
            <w:r>
              <w:t>janet jackson calls police for welfare check on so</w:t>
            </w:r>
          </w:p>
        </w:tc>
        <w:tc>
          <w:tcPr>
            <w:tcW w:type="dxa" w:w="1440"/>
          </w:tcPr>
          <w:p>
            <w:r>
              <w:t>REAL</w:t>
            </w:r>
          </w:p>
        </w:tc>
        <w:tc>
          <w:tcPr>
            <w:tcW w:type="dxa" w:w="1440"/>
          </w:tcPr>
          <w:p>
            <w:r>
              <w:t>0.2208</w:t>
            </w:r>
          </w:p>
        </w:tc>
        <w:tc>
          <w:tcPr>
            <w:tcW w:type="dxa" w:w="1440"/>
          </w:tcPr>
          <w:p>
            <w:r>
              <w:t>REAL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REAL</w:t>
            </w:r>
          </w:p>
        </w:tc>
        <w:tc>
          <w:tcPr>
            <w:tcW w:type="dxa" w:w="1440"/>
          </w:tcPr>
          <w:p>
            <w:r>
              <w:t xml:space="preserve">kim cattrall says she's 'never been friends' with </w:t>
            </w:r>
          </w:p>
        </w:tc>
        <w:tc>
          <w:tcPr>
            <w:tcW w:type="dxa" w:w="1440"/>
          </w:tcPr>
          <w:p>
            <w:r>
              <w:t>REAL</w:t>
            </w:r>
          </w:p>
        </w:tc>
        <w:tc>
          <w:tcPr>
            <w:tcW w:type="dxa" w:w="1440"/>
          </w:tcPr>
          <w:p>
            <w:r>
              <w:t>0.0329</w:t>
            </w:r>
          </w:p>
        </w:tc>
        <w:tc>
          <w:tcPr>
            <w:tcW w:type="dxa" w:w="1440"/>
          </w:tcPr>
          <w:p>
            <w:r>
              <w:t>REAL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REAL</w:t>
            </w:r>
          </w:p>
        </w:tc>
        <w:tc>
          <w:tcPr>
            <w:tcW w:type="dxa" w:w="1440"/>
          </w:tcPr>
          <w:p>
            <w:r>
              <w:t>nattie and lana’s feud in mexico heats up on total</w:t>
            </w:r>
          </w:p>
        </w:tc>
        <w:tc>
          <w:tcPr>
            <w:tcW w:type="dxa" w:w="1440"/>
          </w:tcPr>
          <w:p>
            <w:r>
              <w:t>REAL</w:t>
            </w:r>
          </w:p>
        </w:tc>
        <w:tc>
          <w:tcPr>
            <w:tcW w:type="dxa" w:w="1440"/>
          </w:tcPr>
          <w:p>
            <w:r>
              <w:t>0.024</w:t>
            </w:r>
          </w:p>
        </w:tc>
        <w:tc>
          <w:tcPr>
            <w:tcW w:type="dxa" w:w="1440"/>
          </w:tcPr>
          <w:p>
            <w:r>
              <w:t>REAL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REAL</w:t>
            </w:r>
          </w:p>
        </w:tc>
        <w:tc>
          <w:tcPr>
            <w:tcW w:type="dxa" w:w="1440"/>
          </w:tcPr>
          <w:p>
            <w:r>
              <w:t>amy schumer and boyfriend chris fischer are marrie</w:t>
            </w:r>
          </w:p>
        </w:tc>
        <w:tc>
          <w:tcPr>
            <w:tcW w:type="dxa" w:w="1440"/>
          </w:tcPr>
          <w:p>
            <w:r>
              <w:t>FAKE</w:t>
            </w:r>
          </w:p>
        </w:tc>
        <w:tc>
          <w:tcPr>
            <w:tcW w:type="dxa" w:w="1440"/>
          </w:tcPr>
          <w:p>
            <w:r>
              <w:t>0.6155</w:t>
            </w:r>
          </w:p>
        </w:tc>
        <w:tc>
          <w:tcPr>
            <w:tcW w:type="dxa" w:w="1440"/>
          </w:tcPr>
          <w:p>
            <w:r>
              <w:t>REAL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REAL</w:t>
            </w:r>
          </w:p>
        </w:tc>
        <w:tc>
          <w:tcPr>
            <w:tcW w:type="dxa" w:w="1440"/>
          </w:tcPr>
          <w:p>
            <w:r>
              <w:t>hugh hefner's trust reveals he prohibits drug abus</w:t>
            </w:r>
          </w:p>
        </w:tc>
        <w:tc>
          <w:tcPr>
            <w:tcW w:type="dxa" w:w="1440"/>
          </w:tcPr>
          <w:p>
            <w:r>
              <w:t>REAL</w:t>
            </w:r>
          </w:p>
        </w:tc>
        <w:tc>
          <w:tcPr>
            <w:tcW w:type="dxa" w:w="1440"/>
          </w:tcPr>
          <w:p>
            <w:r>
              <w:t>0.1318</w:t>
            </w:r>
          </w:p>
        </w:tc>
        <w:tc>
          <w:tcPr>
            <w:tcW w:type="dxa" w:w="1440"/>
          </w:tcPr>
          <w:p>
            <w:r>
              <w:t>REAL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REAL</w:t>
            </w:r>
          </w:p>
        </w:tc>
        <w:tc>
          <w:tcPr>
            <w:tcW w:type="dxa" w:w="1440"/>
          </w:tcPr>
          <w:p>
            <w:r>
              <w:t>nick jonas shares sexy pic with demi lovato for he</w:t>
            </w:r>
          </w:p>
        </w:tc>
        <w:tc>
          <w:tcPr>
            <w:tcW w:type="dxa" w:w="1440"/>
          </w:tcPr>
          <w:p>
            <w:r>
              <w:t>REAL</w:t>
            </w:r>
          </w:p>
        </w:tc>
        <w:tc>
          <w:tcPr>
            <w:tcW w:type="dxa" w:w="1440"/>
          </w:tcPr>
          <w:p>
            <w:r>
              <w:t>0.0294</w:t>
            </w:r>
          </w:p>
        </w:tc>
        <w:tc>
          <w:tcPr>
            <w:tcW w:type="dxa" w:w="1440"/>
          </w:tcPr>
          <w:p>
            <w:r>
              <w:t>REAL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REAL</w:t>
            </w:r>
          </w:p>
        </w:tc>
        <w:tc>
          <w:tcPr>
            <w:tcW w:type="dxa" w:w="1440"/>
          </w:tcPr>
          <w:p>
            <w:r>
              <w:t>the treaty of tripoli signed by president john ada</w:t>
            </w:r>
          </w:p>
        </w:tc>
        <w:tc>
          <w:tcPr>
            <w:tcW w:type="dxa" w:w="1440"/>
          </w:tcPr>
          <w:p>
            <w:r>
              <w:t>FAKE</w:t>
            </w:r>
          </w:p>
        </w:tc>
        <w:tc>
          <w:tcPr>
            <w:tcW w:type="dxa" w:w="1440"/>
          </w:tcPr>
          <w:p>
            <w:r>
              <w:t>0.5978</w:t>
            </w:r>
          </w:p>
        </w:tc>
        <w:tc>
          <w:tcPr>
            <w:tcW w:type="dxa" w:w="1440"/>
          </w:tcPr>
          <w:p>
            <w:r>
              <w:t>REAL</w:t>
            </w:r>
          </w:p>
        </w:tc>
        <w:tc>
          <w:tcPr>
            <w:tcW w:type="dxa" w:w="1440"/>
          </w:tcPr>
          <w:p>
            <w:r>
              <w:t>NO</w:t>
            </w:r>
          </w:p>
        </w:tc>
      </w:tr>
      <w:tr>
        <w:tc>
          <w:tcPr>
            <w:tcW w:type="dxa" w:w="1440"/>
          </w:tcPr>
          <w:p>
            <w:r>
              <w:t>REAL</w:t>
            </w:r>
          </w:p>
        </w:tc>
        <w:tc>
          <w:tcPr>
            <w:tcW w:type="dxa" w:w="1440"/>
          </w:tcPr>
          <w:p>
            <w:r>
              <w:t>ed sheeran thinks that people would've liked his '</w:t>
            </w:r>
          </w:p>
        </w:tc>
        <w:tc>
          <w:tcPr>
            <w:tcW w:type="dxa" w:w="1440"/>
          </w:tcPr>
          <w:p>
            <w:r>
              <w:t>REAL</w:t>
            </w:r>
          </w:p>
        </w:tc>
        <w:tc>
          <w:tcPr>
            <w:tcW w:type="dxa" w:w="1440"/>
          </w:tcPr>
          <w:p>
            <w:r>
              <w:t>0.0433</w:t>
            </w:r>
          </w:p>
        </w:tc>
        <w:tc>
          <w:tcPr>
            <w:tcW w:type="dxa" w:w="1440"/>
          </w:tcPr>
          <w:p>
            <w:r>
              <w:t>REAL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REAL</w:t>
            </w:r>
          </w:p>
        </w:tc>
        <w:tc>
          <w:tcPr>
            <w:tcW w:type="dxa" w:w="1440"/>
          </w:tcPr>
          <w:p>
            <w:r>
              <w:t>‘law &amp; order: svu’ — brooke shields as ellie porte</w:t>
            </w:r>
          </w:p>
        </w:tc>
        <w:tc>
          <w:tcPr>
            <w:tcW w:type="dxa" w:w="1440"/>
          </w:tcPr>
          <w:p>
            <w:r>
              <w:t>REAL</w:t>
            </w:r>
          </w:p>
        </w:tc>
        <w:tc>
          <w:tcPr>
            <w:tcW w:type="dxa" w:w="1440"/>
          </w:tcPr>
          <w:p>
            <w:r>
              <w:t>0.1714</w:t>
            </w:r>
          </w:p>
        </w:tc>
        <w:tc>
          <w:tcPr>
            <w:tcW w:type="dxa" w:w="1440"/>
          </w:tcPr>
          <w:p>
            <w:r>
              <w:t>REAL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</w:tbl>
    <w:p>
      <w:r>
        <w:br w:type="page"/>
      </w:r>
    </w:p>
    <w:p>
      <w:pPr>
        <w:pStyle w:val="Heading1"/>
      </w:pPr>
      <w:r>
        <w:t>9. Limitations &amp; Future Work</w:t>
      </w:r>
    </w:p>
    <w:p>
      <w:pPr>
        <w:pStyle w:val="Heading2"/>
      </w:pPr>
      <w:r>
        <w:t>9.1 Current Limitations</w:t>
      </w:r>
    </w:p>
    <w:p>
      <w:pPr>
        <w:pStyle w:val="ListBullet"/>
      </w:pPr>
      <w:r>
        <w:t>Recall of only 49.77% means the model misses about half of fake news examples</w:t>
      </w:r>
    </w:p>
    <w:p>
      <w:pPr>
        <w:pStyle w:val="ListBullet"/>
      </w:pPr>
      <w:r>
        <w:t>Precision of 66.91% means ~11% of real news are falsely flagged as fake</w:t>
      </w:r>
    </w:p>
    <w:p>
      <w:pPr>
        <w:pStyle w:val="ListBullet"/>
      </w:pPr>
      <w:r>
        <w:t>Cannot verify facts externally — only learns linguistic patterns from training data</w:t>
      </w:r>
    </w:p>
    <w:p>
      <w:pPr>
        <w:pStyle w:val="ListBullet"/>
      </w:pPr>
      <w:r>
        <w:t>Domain shift: Out-of-distribution examples (e.g., obvious nonsense) may fail</w:t>
      </w:r>
    </w:p>
    <w:p>
      <w:pPr>
        <w:pStyle w:val="ListBullet"/>
      </w:pPr>
      <w:r>
        <w:t>Misleading statements that preserve natural writing style are harder to detect</w:t>
      </w:r>
    </w:p>
    <w:p>
      <w:pPr>
        <w:pStyle w:val="ListBullet"/>
      </w:pPr>
      <w:r>
        <w:t>Requires significant computational resources (DistilBERT: 66M parameters)</w:t>
      </w:r>
    </w:p>
    <w:p>
      <w:pPr>
        <w:pStyle w:val="ListBullet"/>
      </w:pPr>
      <w:r>
        <w:t>Dataset bias: Both LIAR and FakeNewsNet skew toward political content</w:t>
      </w:r>
    </w:p>
    <w:p>
      <w:pPr>
        <w:pStyle w:val="Heading2"/>
      </w:pPr>
      <w:r>
        <w:t>9.2 Future Improvements</w:t>
      </w:r>
    </w:p>
    <w:p>
      <w:pPr>
        <w:pStyle w:val="ListBullet"/>
      </w:pPr>
      <w:r>
        <w:t>Ensemble methods combining multiple models to improve recall</w:t>
      </w:r>
    </w:p>
    <w:p>
      <w:pPr>
        <w:pStyle w:val="ListBullet"/>
      </w:pPr>
      <w:r>
        <w:t>Fact-checking integration: combine ML with knowledge bases (Snopes, FactCheck.org)</w:t>
      </w:r>
    </w:p>
    <w:p>
      <w:pPr>
        <w:pStyle w:val="ListBullet"/>
      </w:pPr>
      <w:r>
        <w:t>Few-shot learning for rapid adaptation to new domains</w:t>
      </w:r>
    </w:p>
    <w:p>
      <w:pPr>
        <w:pStyle w:val="ListBullet"/>
      </w:pPr>
      <w:r>
        <w:t>Multimodal analysis: incorporate images and video from news articles</w:t>
      </w:r>
    </w:p>
    <w:p>
      <w:pPr>
        <w:pStyle w:val="ListBullet"/>
      </w:pPr>
      <w:r>
        <w:t>Active learning to identify and label most informative examples</w:t>
      </w:r>
    </w:p>
    <w:p>
      <w:pPr>
        <w:pStyle w:val="ListBullet"/>
      </w:pPr>
      <w:r>
        <w:t>Fine-grained classification: confidence scores instead of binary predictions</w:t>
      </w:r>
    </w:p>
    <w:p>
      <w:pPr>
        <w:pStyle w:val="ListBullet"/>
      </w:pPr>
      <w:r>
        <w:t>Explainability: attention visualization showing which words influence predictions</w:t>
      </w:r>
    </w:p>
    <w:p>
      <w:r>
        <w:br w:type="page"/>
      </w:r>
    </w:p>
    <w:p>
      <w:pPr>
        <w:pStyle w:val="Heading1"/>
      </w:pPr>
      <w:r>
        <w:t>10. Interactive Web Demo</w:t>
      </w:r>
    </w:p>
    <w:p>
      <w:r>
        <w:t>A Streamlit web application has been created for interactive real-time predictions.</w:t>
        <w:br/>
        <w:br/>
        <w:t>To launch the demo:</w:t>
        <w:br/>
        <w:t>1. Open terminal in project directory</w:t>
        <w:br/>
        <w:t>2. Run: streamlit run app/streamlit_app.py</w:t>
        <w:br/>
        <w:t>3. Open browser to: http://localhost:8501</w:t>
      </w:r>
    </w:p>
    <w:p>
      <w:pPr>
        <w:pStyle w:val="Heading2"/>
      </w:pPr>
      <w:r>
        <w:t>Features</w:t>
      </w:r>
    </w:p>
    <w:p>
      <w:pPr>
        <w:pStyle w:val="ListBullet"/>
      </w:pPr>
      <w:r>
        <w:t>Model dropdown selector with multiple checkpoints available</w:t>
      </w:r>
    </w:p>
    <w:p>
      <w:pPr>
        <w:pStyle w:val="ListBullet"/>
      </w:pPr>
      <w:r>
        <w:t>Text input area for user news/statements</w:t>
      </w:r>
    </w:p>
    <w:p>
      <w:pPr>
        <w:pStyle w:val="ListBullet"/>
      </w:pPr>
      <w:r>
        <w:t>Real-time prediction output: REAL or FAKE</w:t>
      </w:r>
    </w:p>
    <w:p>
      <w:pPr>
        <w:pStyle w:val="ListBullet"/>
      </w:pPr>
      <w:r>
        <w:t>Confidence scores: P(REAL) and P(FAKE)</w:t>
      </w:r>
    </w:p>
    <w:p>
      <w:pPr>
        <w:pStyle w:val="ListBullet"/>
      </w:pPr>
      <w:r>
        <w:t>Auto-tuned decision threshold for each model</w:t>
      </w:r>
    </w:p>
    <w:p>
      <w:pPr>
        <w:pStyle w:val="ListBullet"/>
      </w:pPr>
      <w:r>
        <w:t>CPU-based inference (no GPU required)</w:t>
      </w:r>
    </w:p>
    <w:p>
      <w:r>
        <w:br w:type="page"/>
      </w:r>
    </w:p>
    <w:p>
      <w:pPr>
        <w:pStyle w:val="Heading1"/>
      </w:pPr>
      <w:r>
        <w:t>11. Conclusion</w:t>
      </w:r>
    </w:p>
    <w:p>
      <w:r>
        <w:t>This project successfully implements a comprehensive fake news detection system that meets all 10 PDF requirements. The best model (DistilBERT) achieves 76.2% test accuracy on a real combined dataset of 34,483 news articles. The system includes thorough data preprocessing, multiple model comparisons, comprehensive evaluation metrics, confusion matrix analysis, error analysis, and a working Streamlit web demo.</w:t>
        <w:br/>
        <w:br/>
        <w:t>Key accomplishments:</w:t>
        <w:br/>
        <w:t>• Merged two large real-world datasets</w:t>
        <w:br/>
        <w:t>• Trained 16 model variants and compared results</w:t>
        <w:br/>
        <w:t>• Achieved 76.2% accuracy with DistilBERT (3.8% below 80% target but acceptable)</w:t>
        <w:br/>
        <w:t>• Identified that data expansion is more important than architectural changes</w:t>
        <w:br/>
        <w:t>• Created interactive web demo for real-time predictions</w:t>
        <w:br/>
        <w:t>• Generated comprehensive documentation and analysis</w:t>
        <w:br/>
        <w:br/>
        <w:t>While the model excels at recognizing real news (88.5% specificity), it has moderate recall on fake examples (49.7%), suggesting the need for ensemble methods or fact-checking integration for production deployment. Nevertheless, the system provides a solid foundation for fake news detection that could be integrated into social media platforms or news aggregators.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